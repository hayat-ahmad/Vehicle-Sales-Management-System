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1C536" w14:textId="77777777" w:rsidR="00F47A42" w:rsidRDefault="00000000">
      <w:pPr>
        <w:jc w:val="center"/>
      </w:pPr>
      <w:r>
        <w:rPr>
          <w:b/>
          <w:sz w:val="44"/>
        </w:rPr>
        <w:t>VEHICLE SALES AND MANAGEMENT SYSTEM</w:t>
      </w:r>
    </w:p>
    <w:p w14:paraId="0FC7895A" w14:textId="49A0492D" w:rsidR="00F47A42" w:rsidRDefault="00000000">
      <w:pPr>
        <w:jc w:val="center"/>
      </w:pPr>
      <w:r>
        <w:rPr>
          <w:b/>
          <w:sz w:val="32"/>
        </w:rPr>
        <w:t>COMPLETE PROJECT CHART / PROJECT SCHEDULE</w:t>
      </w:r>
    </w:p>
    <w:p w14:paraId="74ED0846" w14:textId="77777777" w:rsidR="00F47A42" w:rsidRDefault="00000000">
      <w:pPr>
        <w:jc w:val="center"/>
      </w:pPr>
      <w:r>
        <w:rPr>
          <w:i/>
        </w:rPr>
        <w:t>University Group Project • September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F47A42" w14:paraId="2AA3290A" w14:textId="77777777">
        <w:trPr>
          <w:jc w:val="center"/>
        </w:trPr>
        <w:tc>
          <w:tcPr>
            <w:tcW w:w="5184" w:type="dxa"/>
            <w:shd w:val="clear" w:color="auto" w:fill="D9EAF7"/>
            <w:vAlign w:val="center"/>
          </w:tcPr>
          <w:p w14:paraId="446369AE" w14:textId="77777777" w:rsidR="00F47A42" w:rsidRDefault="00000000">
            <w:r>
              <w:rPr>
                <w:b/>
                <w:sz w:val="17"/>
              </w:rPr>
              <w:t>Item</w:t>
            </w:r>
          </w:p>
        </w:tc>
        <w:tc>
          <w:tcPr>
            <w:tcW w:w="5184" w:type="dxa"/>
            <w:shd w:val="clear" w:color="auto" w:fill="D9EAF7"/>
            <w:vAlign w:val="center"/>
          </w:tcPr>
          <w:p w14:paraId="34DA029E" w14:textId="77777777" w:rsidR="00F47A42" w:rsidRDefault="00000000">
            <w:r>
              <w:rPr>
                <w:b/>
                <w:sz w:val="17"/>
              </w:rPr>
              <w:t>Details</w:t>
            </w:r>
          </w:p>
        </w:tc>
      </w:tr>
      <w:tr w:rsidR="00F47A42" w14:paraId="2E52F84D" w14:textId="77777777">
        <w:trPr>
          <w:jc w:val="center"/>
        </w:trPr>
        <w:tc>
          <w:tcPr>
            <w:tcW w:w="5184" w:type="dxa"/>
            <w:vAlign w:val="center"/>
          </w:tcPr>
          <w:p w14:paraId="506A1C9B" w14:textId="77777777" w:rsidR="00F47A42" w:rsidRDefault="00000000">
            <w:r>
              <w:rPr>
                <w:sz w:val="17"/>
              </w:rPr>
              <w:t>Project Name</w:t>
            </w:r>
          </w:p>
        </w:tc>
        <w:tc>
          <w:tcPr>
            <w:tcW w:w="5184" w:type="dxa"/>
            <w:vAlign w:val="center"/>
          </w:tcPr>
          <w:p w14:paraId="11D83416" w14:textId="77777777" w:rsidR="00F47A42" w:rsidRDefault="00000000">
            <w:r>
              <w:rPr>
                <w:sz w:val="17"/>
              </w:rPr>
              <w:t>Vehicle Sales and Management System (VSMS)</w:t>
            </w:r>
          </w:p>
        </w:tc>
      </w:tr>
      <w:tr w:rsidR="00F47A42" w14:paraId="30488550" w14:textId="77777777">
        <w:trPr>
          <w:jc w:val="center"/>
        </w:trPr>
        <w:tc>
          <w:tcPr>
            <w:tcW w:w="5184" w:type="dxa"/>
            <w:vAlign w:val="center"/>
          </w:tcPr>
          <w:p w14:paraId="400C6050" w14:textId="77777777" w:rsidR="00F47A42" w:rsidRDefault="00000000">
            <w:r>
              <w:rPr>
                <w:sz w:val="17"/>
              </w:rPr>
              <w:t>Project Type</w:t>
            </w:r>
          </w:p>
        </w:tc>
        <w:tc>
          <w:tcPr>
            <w:tcW w:w="5184" w:type="dxa"/>
            <w:vAlign w:val="center"/>
          </w:tcPr>
          <w:p w14:paraId="35D7BBB3" w14:textId="77777777" w:rsidR="00F47A42" w:rsidRDefault="00000000">
            <w:r>
              <w:rPr>
                <w:sz w:val="17"/>
              </w:rPr>
              <w:t>Software Engineering / University Group Project</w:t>
            </w:r>
          </w:p>
        </w:tc>
      </w:tr>
      <w:tr w:rsidR="00F47A42" w14:paraId="009D69E8" w14:textId="77777777">
        <w:trPr>
          <w:jc w:val="center"/>
        </w:trPr>
        <w:tc>
          <w:tcPr>
            <w:tcW w:w="5184" w:type="dxa"/>
            <w:vAlign w:val="center"/>
          </w:tcPr>
          <w:p w14:paraId="692F2C3F" w14:textId="77777777" w:rsidR="00F47A42" w:rsidRDefault="00000000">
            <w:r>
              <w:rPr>
                <w:sz w:val="17"/>
              </w:rPr>
              <w:t>Project Purpose</w:t>
            </w:r>
          </w:p>
        </w:tc>
        <w:tc>
          <w:tcPr>
            <w:tcW w:w="5184" w:type="dxa"/>
            <w:vAlign w:val="center"/>
          </w:tcPr>
          <w:p w14:paraId="51C15317" w14:textId="77777777" w:rsidR="00F47A42" w:rsidRDefault="00000000">
            <w:r>
              <w:rPr>
                <w:sz w:val="17"/>
              </w:rPr>
              <w:t>Develop a dealership system for managing vehicles, inventory, customers, reservations, sales, payments, employees and reports.</w:t>
            </w:r>
          </w:p>
        </w:tc>
      </w:tr>
      <w:tr w:rsidR="00F47A42" w14:paraId="0C7EBDF0" w14:textId="77777777">
        <w:trPr>
          <w:jc w:val="center"/>
        </w:trPr>
        <w:tc>
          <w:tcPr>
            <w:tcW w:w="5184" w:type="dxa"/>
            <w:vAlign w:val="center"/>
          </w:tcPr>
          <w:p w14:paraId="31F4A6E0" w14:textId="77777777" w:rsidR="00F47A42" w:rsidRDefault="00000000">
            <w:r>
              <w:rPr>
                <w:sz w:val="17"/>
              </w:rPr>
              <w:t>Planned Duration</w:t>
            </w:r>
          </w:p>
        </w:tc>
        <w:tc>
          <w:tcPr>
            <w:tcW w:w="5184" w:type="dxa"/>
            <w:vAlign w:val="center"/>
          </w:tcPr>
          <w:p w14:paraId="11B29EB2" w14:textId="77777777" w:rsidR="00F47A42" w:rsidRDefault="00000000">
            <w:r>
              <w:rPr>
                <w:sz w:val="17"/>
              </w:rPr>
              <w:t>12 weeks</w:t>
            </w:r>
          </w:p>
        </w:tc>
      </w:tr>
      <w:tr w:rsidR="00F47A42" w14:paraId="75FAEC23" w14:textId="77777777">
        <w:trPr>
          <w:jc w:val="center"/>
        </w:trPr>
        <w:tc>
          <w:tcPr>
            <w:tcW w:w="5184" w:type="dxa"/>
            <w:vAlign w:val="center"/>
          </w:tcPr>
          <w:p w14:paraId="754962E9" w14:textId="77777777" w:rsidR="00F47A42" w:rsidRDefault="00000000">
            <w:r>
              <w:rPr>
                <w:sz w:val="17"/>
              </w:rPr>
              <w:t>Development Approach</w:t>
            </w:r>
          </w:p>
        </w:tc>
        <w:tc>
          <w:tcPr>
            <w:tcW w:w="5184" w:type="dxa"/>
            <w:vAlign w:val="center"/>
          </w:tcPr>
          <w:p w14:paraId="1B64681D" w14:textId="77777777" w:rsidR="00F47A42" w:rsidRDefault="00000000">
            <w:r>
              <w:rPr>
                <w:sz w:val="17"/>
              </w:rPr>
              <w:t>Iterative and incremental development</w:t>
            </w:r>
          </w:p>
        </w:tc>
      </w:tr>
      <w:tr w:rsidR="00F47A42" w14:paraId="222B98F4" w14:textId="77777777">
        <w:trPr>
          <w:jc w:val="center"/>
        </w:trPr>
        <w:tc>
          <w:tcPr>
            <w:tcW w:w="5184" w:type="dxa"/>
            <w:vAlign w:val="center"/>
          </w:tcPr>
          <w:p w14:paraId="3641DF1F" w14:textId="77777777" w:rsidR="00F47A42" w:rsidRDefault="00000000">
            <w:r>
              <w:rPr>
                <w:sz w:val="17"/>
              </w:rPr>
              <w:t>Team</w:t>
            </w:r>
          </w:p>
        </w:tc>
        <w:tc>
          <w:tcPr>
            <w:tcW w:w="5184" w:type="dxa"/>
            <w:vAlign w:val="center"/>
          </w:tcPr>
          <w:p w14:paraId="18196B07" w14:textId="77777777" w:rsidR="00F47A42" w:rsidRDefault="00000000">
            <w:r>
              <w:rPr>
                <w:sz w:val="17"/>
              </w:rPr>
              <w:t>Ahmadullah Hayat, Ehsanullah Habib, Hewad Shams, Haroon Faizi</w:t>
            </w:r>
          </w:p>
        </w:tc>
      </w:tr>
      <w:tr w:rsidR="00F47A42" w14:paraId="573CDE46" w14:textId="77777777">
        <w:trPr>
          <w:jc w:val="center"/>
        </w:trPr>
        <w:tc>
          <w:tcPr>
            <w:tcW w:w="5184" w:type="dxa"/>
            <w:vAlign w:val="center"/>
          </w:tcPr>
          <w:p w14:paraId="7D977EF6" w14:textId="77777777" w:rsidR="00F47A42" w:rsidRDefault="00000000">
            <w:r>
              <w:rPr>
                <w:sz w:val="17"/>
              </w:rPr>
              <w:t>Main Stakeholders</w:t>
            </w:r>
          </w:p>
        </w:tc>
        <w:tc>
          <w:tcPr>
            <w:tcW w:w="5184" w:type="dxa"/>
            <w:vAlign w:val="center"/>
          </w:tcPr>
          <w:p w14:paraId="37EE97A8" w14:textId="77777777" w:rsidR="00F47A42" w:rsidRDefault="00000000">
            <w:r>
              <w:rPr>
                <w:sz w:val="17"/>
              </w:rPr>
              <w:t>Administrator, Manager, Salesperson, Customer, Project Team and Instructor</w:t>
            </w:r>
          </w:p>
        </w:tc>
      </w:tr>
    </w:tbl>
    <w:p w14:paraId="1B51D33A" w14:textId="77777777" w:rsidR="00F47A42" w:rsidRDefault="00000000">
      <w:pPr>
        <w:pStyle w:val="Heading1"/>
      </w:pPr>
      <w:r>
        <w:t>1. Project Objectives</w:t>
      </w:r>
    </w:p>
    <w:p w14:paraId="2D210D0C" w14:textId="77777777" w:rsidR="00F47A42" w:rsidRDefault="00000000">
      <w:pPr>
        <w:pStyle w:val="ListBullet"/>
      </w:pPr>
      <w:r>
        <w:t>Define clear requirements and project boundaries for VSMS.</w:t>
      </w:r>
    </w:p>
    <w:p w14:paraId="67FE48F1" w14:textId="77777777" w:rsidR="00F47A42" w:rsidRDefault="00000000">
      <w:pPr>
        <w:pStyle w:val="ListBullet"/>
      </w:pPr>
      <w:r>
        <w:t>Produce a professional SRS and consistent UML/database models.</w:t>
      </w:r>
    </w:p>
    <w:p w14:paraId="21413F9C" w14:textId="77777777" w:rsidR="00F47A42" w:rsidRDefault="00000000">
      <w:pPr>
        <w:pStyle w:val="ListBullet"/>
      </w:pPr>
      <w:r>
        <w:t>Design and implement vehicle inventory, customer, reservation, sales and payment workflows.</w:t>
      </w:r>
    </w:p>
    <w:p w14:paraId="5F321963" w14:textId="77777777" w:rsidR="00F47A42" w:rsidRDefault="00000000">
      <w:pPr>
        <w:pStyle w:val="ListBullet"/>
      </w:pPr>
      <w:r>
        <w:t>Provide role-based access for Administrator, Manager and Salesperson.</w:t>
      </w:r>
    </w:p>
    <w:p w14:paraId="2004E360" w14:textId="77777777" w:rsidR="00F47A42" w:rsidRDefault="00000000">
      <w:pPr>
        <w:pStyle w:val="ListBullet"/>
      </w:pPr>
      <w:r>
        <w:t>Develop and integrate the frontend, backend and relational database.</w:t>
      </w:r>
    </w:p>
    <w:p w14:paraId="7693AFBD" w14:textId="77777777" w:rsidR="00F47A42" w:rsidRDefault="00000000">
      <w:pPr>
        <w:pStyle w:val="ListBullet"/>
      </w:pPr>
      <w:r>
        <w:t>Test the system against approved requirements and acceptance criteria.</w:t>
      </w:r>
    </w:p>
    <w:p w14:paraId="1AC9EC02" w14:textId="4119EEB9" w:rsidR="00F47A42" w:rsidRDefault="00000000">
      <w:pPr>
        <w:pStyle w:val="ListBullet"/>
      </w:pPr>
      <w:r>
        <w:t>Prepare the final report, screenshots, source code/database package and presentation.</w:t>
      </w:r>
    </w:p>
    <w:p w14:paraId="65927B6F" w14:textId="550E67BE" w:rsidR="00F47A42" w:rsidRDefault="00F135F0">
      <w:pPr>
        <w:pStyle w:val="Heading1"/>
      </w:pPr>
      <w:r>
        <w:t>2</w:t>
      </w:r>
      <w:r w:rsidR="00000000">
        <w:t>. Project Phases and Outputs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47A42" w14:paraId="34095F62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3F962F96" w14:textId="77777777" w:rsidR="00F47A42" w:rsidRDefault="00000000">
            <w:r>
              <w:rPr>
                <w:b/>
                <w:sz w:val="16"/>
              </w:rPr>
              <w:t>#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7FAC544C" w14:textId="77777777" w:rsidR="00F47A42" w:rsidRDefault="00000000">
            <w:r>
              <w:rPr>
                <w:b/>
                <w:sz w:val="16"/>
              </w:rPr>
              <w:t>Phase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112ADA67" w14:textId="77777777" w:rsidR="00F47A42" w:rsidRDefault="00000000">
            <w:r>
              <w:rPr>
                <w:b/>
                <w:sz w:val="16"/>
              </w:rPr>
              <w:t>Main Output</w:t>
            </w:r>
          </w:p>
        </w:tc>
      </w:tr>
      <w:tr w:rsidR="00F47A42" w14:paraId="04308851" w14:textId="77777777">
        <w:trPr>
          <w:jc w:val="center"/>
        </w:trPr>
        <w:tc>
          <w:tcPr>
            <w:tcW w:w="3456" w:type="dxa"/>
            <w:vAlign w:val="center"/>
          </w:tcPr>
          <w:p w14:paraId="669D14C1" w14:textId="77777777" w:rsidR="00F47A42" w:rsidRDefault="00000000">
            <w:r>
              <w:rPr>
                <w:sz w:val="16"/>
              </w:rPr>
              <w:t>1</w:t>
            </w:r>
          </w:p>
        </w:tc>
        <w:tc>
          <w:tcPr>
            <w:tcW w:w="3456" w:type="dxa"/>
            <w:vAlign w:val="center"/>
          </w:tcPr>
          <w:p w14:paraId="33322E5E" w14:textId="77777777" w:rsidR="00F47A42" w:rsidRDefault="00000000">
            <w:r>
              <w:rPr>
                <w:sz w:val="16"/>
              </w:rPr>
              <w:t>Project Initiation</w:t>
            </w:r>
          </w:p>
        </w:tc>
        <w:tc>
          <w:tcPr>
            <w:tcW w:w="3456" w:type="dxa"/>
            <w:vAlign w:val="center"/>
          </w:tcPr>
          <w:p w14:paraId="2729A876" w14:textId="77777777" w:rsidR="00F47A42" w:rsidRDefault="00000000">
            <w:r>
              <w:rPr>
                <w:sz w:val="16"/>
              </w:rPr>
              <w:t>Problem, objectives, stakeholders and scope</w:t>
            </w:r>
          </w:p>
        </w:tc>
      </w:tr>
      <w:tr w:rsidR="00F47A42" w14:paraId="18F50C24" w14:textId="77777777">
        <w:trPr>
          <w:jc w:val="center"/>
        </w:trPr>
        <w:tc>
          <w:tcPr>
            <w:tcW w:w="3456" w:type="dxa"/>
            <w:vAlign w:val="center"/>
          </w:tcPr>
          <w:p w14:paraId="54EA4FE9" w14:textId="77777777" w:rsidR="00F47A42" w:rsidRDefault="00000000">
            <w:r>
              <w:rPr>
                <w:sz w:val="16"/>
              </w:rPr>
              <w:t>2</w:t>
            </w:r>
          </w:p>
        </w:tc>
        <w:tc>
          <w:tcPr>
            <w:tcW w:w="3456" w:type="dxa"/>
            <w:vAlign w:val="center"/>
          </w:tcPr>
          <w:p w14:paraId="3C08783C" w14:textId="77777777" w:rsidR="00F47A42" w:rsidRDefault="00000000">
            <w:r>
              <w:rPr>
                <w:sz w:val="16"/>
              </w:rPr>
              <w:t>Project Planning</w:t>
            </w:r>
          </w:p>
        </w:tc>
        <w:tc>
          <w:tcPr>
            <w:tcW w:w="3456" w:type="dxa"/>
            <w:vAlign w:val="center"/>
          </w:tcPr>
          <w:p w14:paraId="2BF9606D" w14:textId="77777777" w:rsidR="00F47A42" w:rsidRDefault="00000000">
            <w:r>
              <w:rPr>
                <w:sz w:val="16"/>
              </w:rPr>
              <w:t>Project chart, responsibilities, schedule and risks</w:t>
            </w:r>
          </w:p>
        </w:tc>
      </w:tr>
      <w:tr w:rsidR="00F47A42" w14:paraId="1BF6F4E7" w14:textId="77777777">
        <w:trPr>
          <w:jc w:val="center"/>
        </w:trPr>
        <w:tc>
          <w:tcPr>
            <w:tcW w:w="3456" w:type="dxa"/>
            <w:vAlign w:val="center"/>
          </w:tcPr>
          <w:p w14:paraId="0BDF930E" w14:textId="77777777" w:rsidR="00F47A42" w:rsidRDefault="00000000">
            <w:r>
              <w:rPr>
                <w:sz w:val="16"/>
              </w:rPr>
              <w:t>3</w:t>
            </w:r>
          </w:p>
        </w:tc>
        <w:tc>
          <w:tcPr>
            <w:tcW w:w="3456" w:type="dxa"/>
            <w:vAlign w:val="center"/>
          </w:tcPr>
          <w:p w14:paraId="1B1928A0" w14:textId="77777777" w:rsidR="00F47A42" w:rsidRDefault="00000000">
            <w:r>
              <w:rPr>
                <w:sz w:val="16"/>
              </w:rPr>
              <w:t>Requirements Engineering</w:t>
            </w:r>
          </w:p>
        </w:tc>
        <w:tc>
          <w:tcPr>
            <w:tcW w:w="3456" w:type="dxa"/>
            <w:vAlign w:val="center"/>
          </w:tcPr>
          <w:p w14:paraId="2F383FDE" w14:textId="77777777" w:rsidR="00F47A42" w:rsidRDefault="00000000">
            <w:r>
              <w:rPr>
                <w:sz w:val="16"/>
              </w:rPr>
              <w:t>Functional/non-functional requirements, actors and business rules</w:t>
            </w:r>
          </w:p>
        </w:tc>
      </w:tr>
      <w:tr w:rsidR="00F47A42" w14:paraId="232B5AA1" w14:textId="77777777">
        <w:trPr>
          <w:jc w:val="center"/>
        </w:trPr>
        <w:tc>
          <w:tcPr>
            <w:tcW w:w="3456" w:type="dxa"/>
            <w:vAlign w:val="center"/>
          </w:tcPr>
          <w:p w14:paraId="6C1DFFCE" w14:textId="77777777" w:rsidR="00F47A42" w:rsidRDefault="00000000">
            <w:r>
              <w:rPr>
                <w:sz w:val="16"/>
              </w:rPr>
              <w:t>4</w:t>
            </w:r>
          </w:p>
        </w:tc>
        <w:tc>
          <w:tcPr>
            <w:tcW w:w="3456" w:type="dxa"/>
            <w:vAlign w:val="center"/>
          </w:tcPr>
          <w:p w14:paraId="55EB8363" w14:textId="77777777" w:rsidR="00F47A42" w:rsidRDefault="00000000">
            <w:r>
              <w:rPr>
                <w:sz w:val="16"/>
              </w:rPr>
              <w:t>SRS Preparation</w:t>
            </w:r>
          </w:p>
        </w:tc>
        <w:tc>
          <w:tcPr>
            <w:tcW w:w="3456" w:type="dxa"/>
            <w:vAlign w:val="center"/>
          </w:tcPr>
          <w:p w14:paraId="471C490D" w14:textId="77777777" w:rsidR="00F47A42" w:rsidRDefault="00000000">
            <w:r>
              <w:rPr>
                <w:sz w:val="16"/>
              </w:rPr>
              <w:t>Complete Software Requirements Specification</w:t>
            </w:r>
          </w:p>
        </w:tc>
      </w:tr>
      <w:tr w:rsidR="00F47A42" w14:paraId="6088A0E8" w14:textId="77777777">
        <w:trPr>
          <w:jc w:val="center"/>
        </w:trPr>
        <w:tc>
          <w:tcPr>
            <w:tcW w:w="3456" w:type="dxa"/>
            <w:vAlign w:val="center"/>
          </w:tcPr>
          <w:p w14:paraId="5140A356" w14:textId="77777777" w:rsidR="00F47A42" w:rsidRDefault="00000000">
            <w:r>
              <w:rPr>
                <w:sz w:val="16"/>
              </w:rPr>
              <w:t>5</w:t>
            </w:r>
          </w:p>
        </w:tc>
        <w:tc>
          <w:tcPr>
            <w:tcW w:w="3456" w:type="dxa"/>
            <w:vAlign w:val="center"/>
          </w:tcPr>
          <w:p w14:paraId="37C6F3B5" w14:textId="77777777" w:rsidR="00F47A42" w:rsidRDefault="00000000">
            <w:r>
              <w:rPr>
                <w:sz w:val="16"/>
              </w:rPr>
              <w:t>System Analysis &amp; Modeling</w:t>
            </w:r>
          </w:p>
        </w:tc>
        <w:tc>
          <w:tcPr>
            <w:tcW w:w="3456" w:type="dxa"/>
            <w:vAlign w:val="center"/>
          </w:tcPr>
          <w:p w14:paraId="66803BF2" w14:textId="77777777" w:rsidR="00F47A42" w:rsidRDefault="00000000">
            <w:r>
              <w:rPr>
                <w:sz w:val="16"/>
              </w:rPr>
              <w:t>Use Case, Activity, Class and Sequence models</w:t>
            </w:r>
          </w:p>
        </w:tc>
      </w:tr>
      <w:tr w:rsidR="00F47A42" w14:paraId="6818ED43" w14:textId="77777777">
        <w:trPr>
          <w:jc w:val="center"/>
        </w:trPr>
        <w:tc>
          <w:tcPr>
            <w:tcW w:w="3456" w:type="dxa"/>
            <w:vAlign w:val="center"/>
          </w:tcPr>
          <w:p w14:paraId="7491D6FE" w14:textId="77777777" w:rsidR="00F47A42" w:rsidRDefault="00000000">
            <w:r>
              <w:rPr>
                <w:sz w:val="16"/>
              </w:rPr>
              <w:t>6</w:t>
            </w:r>
          </w:p>
        </w:tc>
        <w:tc>
          <w:tcPr>
            <w:tcW w:w="3456" w:type="dxa"/>
            <w:vAlign w:val="center"/>
          </w:tcPr>
          <w:p w14:paraId="19F1D200" w14:textId="77777777" w:rsidR="00F47A42" w:rsidRDefault="00000000">
            <w:r>
              <w:rPr>
                <w:sz w:val="16"/>
              </w:rPr>
              <w:t>Database Analysis &amp; Design</w:t>
            </w:r>
          </w:p>
        </w:tc>
        <w:tc>
          <w:tcPr>
            <w:tcW w:w="3456" w:type="dxa"/>
            <w:vAlign w:val="center"/>
          </w:tcPr>
          <w:p w14:paraId="6D120A10" w14:textId="77777777" w:rsidR="00F47A42" w:rsidRDefault="00000000">
            <w:r>
              <w:rPr>
                <w:sz w:val="16"/>
              </w:rPr>
              <w:t>Entities, attributes, ER diagram and normalization</w:t>
            </w:r>
          </w:p>
        </w:tc>
      </w:tr>
      <w:tr w:rsidR="00F47A42" w14:paraId="59C9BFA3" w14:textId="77777777">
        <w:trPr>
          <w:jc w:val="center"/>
        </w:trPr>
        <w:tc>
          <w:tcPr>
            <w:tcW w:w="3456" w:type="dxa"/>
            <w:vAlign w:val="center"/>
          </w:tcPr>
          <w:p w14:paraId="1F532172" w14:textId="77777777" w:rsidR="00F47A42" w:rsidRDefault="00000000">
            <w:r>
              <w:rPr>
                <w:sz w:val="16"/>
              </w:rPr>
              <w:t>7</w:t>
            </w:r>
          </w:p>
        </w:tc>
        <w:tc>
          <w:tcPr>
            <w:tcW w:w="3456" w:type="dxa"/>
            <w:vAlign w:val="center"/>
          </w:tcPr>
          <w:p w14:paraId="5336E0CA" w14:textId="77777777" w:rsidR="00F47A42" w:rsidRDefault="00000000">
            <w:r>
              <w:rPr>
                <w:sz w:val="16"/>
              </w:rPr>
              <w:t>System/UI Design</w:t>
            </w:r>
          </w:p>
        </w:tc>
        <w:tc>
          <w:tcPr>
            <w:tcW w:w="3456" w:type="dxa"/>
            <w:vAlign w:val="center"/>
          </w:tcPr>
          <w:p w14:paraId="7B5A7F12" w14:textId="77777777" w:rsidR="00F47A42" w:rsidRDefault="00000000">
            <w:r>
              <w:rPr>
                <w:sz w:val="16"/>
              </w:rPr>
              <w:t>Architecture, navigation, permissions and wireframes</w:t>
            </w:r>
          </w:p>
        </w:tc>
      </w:tr>
      <w:tr w:rsidR="00F47A42" w14:paraId="66831309" w14:textId="77777777">
        <w:trPr>
          <w:jc w:val="center"/>
        </w:trPr>
        <w:tc>
          <w:tcPr>
            <w:tcW w:w="3456" w:type="dxa"/>
            <w:vAlign w:val="center"/>
          </w:tcPr>
          <w:p w14:paraId="2BC9B1D9" w14:textId="77777777" w:rsidR="00F47A42" w:rsidRDefault="00000000">
            <w:r>
              <w:rPr>
                <w:sz w:val="16"/>
              </w:rPr>
              <w:t>8</w:t>
            </w:r>
          </w:p>
        </w:tc>
        <w:tc>
          <w:tcPr>
            <w:tcW w:w="3456" w:type="dxa"/>
            <w:vAlign w:val="center"/>
          </w:tcPr>
          <w:p w14:paraId="73B89F4E" w14:textId="77777777" w:rsidR="00F47A42" w:rsidRDefault="00000000">
            <w:r>
              <w:rPr>
                <w:sz w:val="16"/>
              </w:rPr>
              <w:t>Implementation</w:t>
            </w:r>
          </w:p>
        </w:tc>
        <w:tc>
          <w:tcPr>
            <w:tcW w:w="3456" w:type="dxa"/>
            <w:vAlign w:val="center"/>
          </w:tcPr>
          <w:p w14:paraId="0CC46C80" w14:textId="77777777" w:rsidR="00F47A42" w:rsidRDefault="00000000">
            <w:r>
              <w:rPr>
                <w:sz w:val="16"/>
              </w:rPr>
              <w:t>Frontend, backend, database and business modules</w:t>
            </w:r>
          </w:p>
        </w:tc>
      </w:tr>
      <w:tr w:rsidR="00F47A42" w14:paraId="76F48A13" w14:textId="77777777">
        <w:trPr>
          <w:jc w:val="center"/>
        </w:trPr>
        <w:tc>
          <w:tcPr>
            <w:tcW w:w="3456" w:type="dxa"/>
            <w:vAlign w:val="center"/>
          </w:tcPr>
          <w:p w14:paraId="4D7E2460" w14:textId="77777777" w:rsidR="00F47A42" w:rsidRDefault="00000000">
            <w:r>
              <w:rPr>
                <w:sz w:val="16"/>
              </w:rPr>
              <w:t>9</w:t>
            </w:r>
          </w:p>
        </w:tc>
        <w:tc>
          <w:tcPr>
            <w:tcW w:w="3456" w:type="dxa"/>
            <w:vAlign w:val="center"/>
          </w:tcPr>
          <w:p w14:paraId="7B46441F" w14:textId="77777777" w:rsidR="00F47A42" w:rsidRDefault="00000000">
            <w:r>
              <w:rPr>
                <w:sz w:val="16"/>
              </w:rPr>
              <w:t>Integration</w:t>
            </w:r>
          </w:p>
        </w:tc>
        <w:tc>
          <w:tcPr>
            <w:tcW w:w="3456" w:type="dxa"/>
            <w:vAlign w:val="center"/>
          </w:tcPr>
          <w:p w14:paraId="51B063E1" w14:textId="77777777" w:rsidR="00F47A42" w:rsidRDefault="00000000">
            <w:r>
              <w:rPr>
                <w:sz w:val="16"/>
              </w:rPr>
              <w:t>Integrated frontend, backend and database</w:t>
            </w:r>
          </w:p>
        </w:tc>
      </w:tr>
      <w:tr w:rsidR="00F47A42" w14:paraId="3E8902B0" w14:textId="77777777">
        <w:trPr>
          <w:jc w:val="center"/>
        </w:trPr>
        <w:tc>
          <w:tcPr>
            <w:tcW w:w="3456" w:type="dxa"/>
            <w:vAlign w:val="center"/>
          </w:tcPr>
          <w:p w14:paraId="1E61E4DA" w14:textId="77777777" w:rsidR="00F47A42" w:rsidRDefault="00000000">
            <w:r>
              <w:rPr>
                <w:sz w:val="16"/>
              </w:rPr>
              <w:t>10</w:t>
            </w:r>
          </w:p>
        </w:tc>
        <w:tc>
          <w:tcPr>
            <w:tcW w:w="3456" w:type="dxa"/>
            <w:vAlign w:val="center"/>
          </w:tcPr>
          <w:p w14:paraId="2C95530B" w14:textId="77777777" w:rsidR="00F47A42" w:rsidRDefault="00000000">
            <w:r>
              <w:rPr>
                <w:sz w:val="16"/>
              </w:rPr>
              <w:t>Testing &amp; Validation</w:t>
            </w:r>
          </w:p>
        </w:tc>
        <w:tc>
          <w:tcPr>
            <w:tcW w:w="3456" w:type="dxa"/>
            <w:vAlign w:val="center"/>
          </w:tcPr>
          <w:p w14:paraId="779F8A49" w14:textId="77777777" w:rsidR="00F47A42" w:rsidRDefault="00000000">
            <w:r>
              <w:rPr>
                <w:sz w:val="16"/>
              </w:rPr>
              <w:t>Unit, integration, system, security and usability testing</w:t>
            </w:r>
          </w:p>
        </w:tc>
      </w:tr>
      <w:tr w:rsidR="00F47A42" w14:paraId="593D4DF8" w14:textId="77777777">
        <w:trPr>
          <w:jc w:val="center"/>
        </w:trPr>
        <w:tc>
          <w:tcPr>
            <w:tcW w:w="3456" w:type="dxa"/>
            <w:vAlign w:val="center"/>
          </w:tcPr>
          <w:p w14:paraId="2938F0A2" w14:textId="77777777" w:rsidR="00F47A42" w:rsidRDefault="00000000">
            <w:r>
              <w:rPr>
                <w:sz w:val="16"/>
              </w:rPr>
              <w:t>11</w:t>
            </w:r>
          </w:p>
        </w:tc>
        <w:tc>
          <w:tcPr>
            <w:tcW w:w="3456" w:type="dxa"/>
            <w:vAlign w:val="center"/>
          </w:tcPr>
          <w:p w14:paraId="08743066" w14:textId="77777777" w:rsidR="00F47A42" w:rsidRDefault="00000000">
            <w:r>
              <w:rPr>
                <w:sz w:val="16"/>
              </w:rPr>
              <w:t>Documentation</w:t>
            </w:r>
          </w:p>
        </w:tc>
        <w:tc>
          <w:tcPr>
            <w:tcW w:w="3456" w:type="dxa"/>
            <w:vAlign w:val="center"/>
          </w:tcPr>
          <w:p w14:paraId="6C717FB6" w14:textId="77777777" w:rsidR="00F47A42" w:rsidRDefault="00000000">
            <w:r>
              <w:rPr>
                <w:sz w:val="16"/>
              </w:rPr>
              <w:t>Updated SRS, report, screenshots and technical documentation</w:t>
            </w:r>
          </w:p>
        </w:tc>
      </w:tr>
      <w:tr w:rsidR="00F47A42" w14:paraId="475CD75D" w14:textId="77777777">
        <w:trPr>
          <w:jc w:val="center"/>
        </w:trPr>
        <w:tc>
          <w:tcPr>
            <w:tcW w:w="3456" w:type="dxa"/>
            <w:vAlign w:val="center"/>
          </w:tcPr>
          <w:p w14:paraId="1FE50FD1" w14:textId="77777777" w:rsidR="00F47A42" w:rsidRDefault="00000000">
            <w:r>
              <w:rPr>
                <w:sz w:val="16"/>
              </w:rPr>
              <w:t>12</w:t>
            </w:r>
          </w:p>
        </w:tc>
        <w:tc>
          <w:tcPr>
            <w:tcW w:w="3456" w:type="dxa"/>
            <w:vAlign w:val="center"/>
          </w:tcPr>
          <w:p w14:paraId="319C8DE8" w14:textId="77777777" w:rsidR="00F47A42" w:rsidRDefault="00000000">
            <w:r>
              <w:rPr>
                <w:sz w:val="16"/>
              </w:rPr>
              <w:t>Presentation &amp; Submission</w:t>
            </w:r>
          </w:p>
        </w:tc>
        <w:tc>
          <w:tcPr>
            <w:tcW w:w="3456" w:type="dxa"/>
            <w:vAlign w:val="center"/>
          </w:tcPr>
          <w:p w14:paraId="5DFCD3F9" w14:textId="77777777" w:rsidR="00F47A42" w:rsidRDefault="00000000">
            <w:r>
              <w:rPr>
                <w:sz w:val="16"/>
              </w:rPr>
              <w:t>Final review, demonstration and submission</w:t>
            </w:r>
          </w:p>
        </w:tc>
      </w:tr>
    </w:tbl>
    <w:p w14:paraId="4FBEF7CE" w14:textId="6090E39E" w:rsidR="00F47A42" w:rsidRDefault="00F135F0">
      <w:pPr>
        <w:pStyle w:val="Heading1"/>
      </w:pPr>
      <w:r>
        <w:t>3</w:t>
      </w:r>
      <w:r w:rsidR="00000000">
        <w:t>. Team Responsibilities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F47A42" w14:paraId="0E0393A9" w14:textId="77777777">
        <w:trPr>
          <w:jc w:val="center"/>
        </w:trPr>
        <w:tc>
          <w:tcPr>
            <w:tcW w:w="3456" w:type="dxa"/>
            <w:shd w:val="clear" w:color="auto" w:fill="D9EAF7"/>
            <w:vAlign w:val="center"/>
          </w:tcPr>
          <w:p w14:paraId="6C357EB0" w14:textId="77777777" w:rsidR="00F47A42" w:rsidRDefault="00000000">
            <w:r>
              <w:rPr>
                <w:b/>
                <w:sz w:val="15"/>
              </w:rPr>
              <w:t>Member / Role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5B4A1282" w14:textId="77777777" w:rsidR="00F47A42" w:rsidRDefault="00000000">
            <w:r>
              <w:rPr>
                <w:b/>
                <w:sz w:val="15"/>
              </w:rPr>
              <w:t>Primary Function</w:t>
            </w:r>
          </w:p>
        </w:tc>
        <w:tc>
          <w:tcPr>
            <w:tcW w:w="3456" w:type="dxa"/>
            <w:shd w:val="clear" w:color="auto" w:fill="D9EAF7"/>
            <w:vAlign w:val="center"/>
          </w:tcPr>
          <w:p w14:paraId="43B4E6B5" w14:textId="77777777" w:rsidR="00F47A42" w:rsidRDefault="00000000">
            <w:r>
              <w:rPr>
                <w:b/>
                <w:sz w:val="15"/>
              </w:rPr>
              <w:t>Main Tasks</w:t>
            </w:r>
          </w:p>
        </w:tc>
      </w:tr>
      <w:tr w:rsidR="00F47A42" w14:paraId="26EB9C47" w14:textId="77777777">
        <w:trPr>
          <w:jc w:val="center"/>
        </w:trPr>
        <w:tc>
          <w:tcPr>
            <w:tcW w:w="3456" w:type="dxa"/>
            <w:vAlign w:val="center"/>
          </w:tcPr>
          <w:p w14:paraId="3A446F12" w14:textId="77777777" w:rsidR="00F47A42" w:rsidRDefault="00000000">
            <w:r>
              <w:rPr>
                <w:sz w:val="15"/>
              </w:rPr>
              <w:t>Ahmadullah Hayat — Project Lead / Analyst</w:t>
            </w:r>
          </w:p>
        </w:tc>
        <w:tc>
          <w:tcPr>
            <w:tcW w:w="3456" w:type="dxa"/>
            <w:vAlign w:val="center"/>
          </w:tcPr>
          <w:p w14:paraId="6E65D39D" w14:textId="77777777" w:rsidR="00F47A42" w:rsidRDefault="00000000">
            <w:r>
              <w:rPr>
                <w:sz w:val="15"/>
              </w:rPr>
              <w:t>Project management, requirements, SRS and coordination</w:t>
            </w:r>
          </w:p>
        </w:tc>
        <w:tc>
          <w:tcPr>
            <w:tcW w:w="3456" w:type="dxa"/>
            <w:vAlign w:val="center"/>
          </w:tcPr>
          <w:p w14:paraId="53741237" w14:textId="77777777" w:rsidR="00F47A42" w:rsidRDefault="00000000">
            <w:r>
              <w:rPr>
                <w:sz w:val="15"/>
              </w:rPr>
              <w:t>Problem/objectives/scope; requirements coordination; business rules; SRS; acceptance criteria; reports; coordination; final documentation</w:t>
            </w:r>
          </w:p>
        </w:tc>
      </w:tr>
      <w:tr w:rsidR="00F47A42" w14:paraId="1D90A7D7" w14:textId="77777777">
        <w:trPr>
          <w:jc w:val="center"/>
        </w:trPr>
        <w:tc>
          <w:tcPr>
            <w:tcW w:w="3456" w:type="dxa"/>
            <w:vAlign w:val="center"/>
          </w:tcPr>
          <w:p w14:paraId="37D71088" w14:textId="77777777" w:rsidR="00F47A42" w:rsidRDefault="00000000">
            <w:r>
              <w:rPr>
                <w:sz w:val="15"/>
              </w:rPr>
              <w:t>Hewad Shams — Functional / Business-Workflow Lead</w:t>
            </w:r>
          </w:p>
        </w:tc>
        <w:tc>
          <w:tcPr>
            <w:tcW w:w="3456" w:type="dxa"/>
            <w:vAlign w:val="center"/>
          </w:tcPr>
          <w:p w14:paraId="50A208D9" w14:textId="77777777" w:rsidR="00F47A42" w:rsidRDefault="00000000">
            <w:r>
              <w:rPr>
                <w:sz w:val="15"/>
              </w:rPr>
              <w:t>Use cases, functional workflows and core business modules</w:t>
            </w:r>
          </w:p>
        </w:tc>
        <w:tc>
          <w:tcPr>
            <w:tcW w:w="3456" w:type="dxa"/>
            <w:vAlign w:val="center"/>
          </w:tcPr>
          <w:p w14:paraId="733A45B2" w14:textId="77777777" w:rsidR="00F47A42" w:rsidRDefault="00000000">
            <w:r>
              <w:rPr>
                <w:sz w:val="15"/>
              </w:rPr>
              <w:t>Use cases/descriptions; authentication/authorization workflow; vehicle/customer/reservation/sales workflows; core implementation</w:t>
            </w:r>
          </w:p>
        </w:tc>
      </w:tr>
      <w:tr w:rsidR="00F47A42" w14:paraId="61389CA8" w14:textId="77777777">
        <w:trPr>
          <w:jc w:val="center"/>
        </w:trPr>
        <w:tc>
          <w:tcPr>
            <w:tcW w:w="3456" w:type="dxa"/>
            <w:vAlign w:val="center"/>
          </w:tcPr>
          <w:p w14:paraId="5183A56B" w14:textId="77777777" w:rsidR="00F47A42" w:rsidRDefault="00000000">
            <w:r>
              <w:rPr>
                <w:sz w:val="15"/>
              </w:rPr>
              <w:t>Haroon Faizi — Database / Backend Lead</w:t>
            </w:r>
          </w:p>
        </w:tc>
        <w:tc>
          <w:tcPr>
            <w:tcW w:w="3456" w:type="dxa"/>
            <w:vAlign w:val="center"/>
          </w:tcPr>
          <w:p w14:paraId="426DCA32" w14:textId="77777777" w:rsidR="00F47A42" w:rsidRDefault="00000000">
            <w:r>
              <w:rPr>
                <w:sz w:val="15"/>
              </w:rPr>
              <w:t>Database, backend services and data models</w:t>
            </w:r>
          </w:p>
        </w:tc>
        <w:tc>
          <w:tcPr>
            <w:tcW w:w="3456" w:type="dxa"/>
            <w:vAlign w:val="center"/>
          </w:tcPr>
          <w:p w14:paraId="08F2AF38" w14:textId="77777777" w:rsidR="00F47A42" w:rsidRDefault="00000000">
            <w:r>
              <w:rPr>
                <w:sz w:val="15"/>
              </w:rPr>
              <w:t xml:space="preserve">Data support; class/sequence support; </w:t>
            </w:r>
            <w:r>
              <w:rPr>
                <w:sz w:val="15"/>
              </w:rPr>
              <w:lastRenderedPageBreak/>
              <w:t>entities/ERD/normalization; database setup; payment; backend services; integration support</w:t>
            </w:r>
          </w:p>
        </w:tc>
      </w:tr>
      <w:tr w:rsidR="00F47A42" w14:paraId="5AD34167" w14:textId="77777777">
        <w:trPr>
          <w:jc w:val="center"/>
        </w:trPr>
        <w:tc>
          <w:tcPr>
            <w:tcW w:w="3456" w:type="dxa"/>
            <w:vAlign w:val="center"/>
          </w:tcPr>
          <w:p w14:paraId="53DEC467" w14:textId="77777777" w:rsidR="00F47A42" w:rsidRDefault="00000000">
            <w:r>
              <w:rPr>
                <w:sz w:val="15"/>
              </w:rPr>
              <w:lastRenderedPageBreak/>
              <w:t>Ehsanullah Habib — UI / Integration / QA Lead</w:t>
            </w:r>
          </w:p>
        </w:tc>
        <w:tc>
          <w:tcPr>
            <w:tcW w:w="3456" w:type="dxa"/>
            <w:vAlign w:val="center"/>
          </w:tcPr>
          <w:p w14:paraId="2421886C" w14:textId="77777777" w:rsidR="00F47A42" w:rsidRDefault="00000000">
            <w:r>
              <w:rPr>
                <w:sz w:val="15"/>
              </w:rPr>
              <w:t>UI, navigation, integration support and test coordination</w:t>
            </w:r>
          </w:p>
        </w:tc>
        <w:tc>
          <w:tcPr>
            <w:tcW w:w="3456" w:type="dxa"/>
            <w:vAlign w:val="center"/>
          </w:tcPr>
          <w:p w14:paraId="357B6B61" w14:textId="77777777" w:rsidR="00F47A42" w:rsidRDefault="00000000">
            <w:r>
              <w:rPr>
                <w:sz w:val="15"/>
              </w:rPr>
              <w:t>Activity diagrams; wireframes/navigation; UI screens; integration support; test cases; testing coordination; usability/security test support</w:t>
            </w:r>
          </w:p>
        </w:tc>
      </w:tr>
      <w:tr w:rsidR="00F47A42" w14:paraId="373BBAC8" w14:textId="77777777">
        <w:trPr>
          <w:jc w:val="center"/>
        </w:trPr>
        <w:tc>
          <w:tcPr>
            <w:tcW w:w="3456" w:type="dxa"/>
            <w:vAlign w:val="center"/>
          </w:tcPr>
          <w:p w14:paraId="7580EC19" w14:textId="77777777" w:rsidR="00F47A42" w:rsidRDefault="00000000">
            <w:r>
              <w:rPr>
                <w:sz w:val="15"/>
              </w:rPr>
              <w:t>All Members — Collaboration &amp; QA</w:t>
            </w:r>
          </w:p>
        </w:tc>
        <w:tc>
          <w:tcPr>
            <w:tcW w:w="3456" w:type="dxa"/>
            <w:vAlign w:val="center"/>
          </w:tcPr>
          <w:p w14:paraId="6DEE798F" w14:textId="77777777" w:rsidR="00F47A42" w:rsidRDefault="00000000">
            <w:r>
              <w:rPr>
                <w:sz w:val="15"/>
              </w:rPr>
              <w:t>Review, testing and final delivery</w:t>
            </w:r>
          </w:p>
        </w:tc>
        <w:tc>
          <w:tcPr>
            <w:tcW w:w="3456" w:type="dxa"/>
            <w:vAlign w:val="center"/>
          </w:tcPr>
          <w:p w14:paraId="70BA542A" w14:textId="77777777" w:rsidR="00F47A42" w:rsidRDefault="00000000">
            <w:r>
              <w:rPr>
                <w:sz w:val="15"/>
              </w:rPr>
              <w:t>Peer review; integration; functional/integration/security/usability testing; bug fixing; final presentation</w:t>
            </w:r>
          </w:p>
        </w:tc>
      </w:tr>
    </w:tbl>
    <w:p w14:paraId="09795750" w14:textId="4CD171B8" w:rsidR="00F47A42" w:rsidRDefault="00F135F0">
      <w:pPr>
        <w:pStyle w:val="Heading1"/>
      </w:pPr>
      <w:r>
        <w:t>4</w:t>
      </w:r>
      <w:r w:rsidR="00000000">
        <w:t>. Responsibility Rules Used</w:t>
      </w:r>
    </w:p>
    <w:p w14:paraId="0F174493" w14:textId="77777777" w:rsidR="00F47A42" w:rsidRDefault="00000000">
      <w:pPr>
        <w:pStyle w:val="ListBullet"/>
      </w:pPr>
      <w:r>
        <w:t>Each task has one clear primary owner or a clearly named support pair/team.</w:t>
      </w:r>
    </w:p>
    <w:p w14:paraId="0AAE6AD6" w14:textId="77777777" w:rsidR="00F47A42" w:rsidRDefault="00000000">
      <w:pPr>
        <w:pStyle w:val="ListBullet"/>
      </w:pPr>
      <w:r>
        <w:t>Requirements and SRS work are led by the Project Lead/Analyst.</w:t>
      </w:r>
    </w:p>
    <w:p w14:paraId="60454664" w14:textId="77777777" w:rsidR="00F47A42" w:rsidRDefault="00000000">
      <w:pPr>
        <w:pStyle w:val="ListBullet"/>
      </w:pPr>
      <w:r>
        <w:t>Use-case and business-workflow work is led by the Functional/Business-Workflow Lead.</w:t>
      </w:r>
    </w:p>
    <w:p w14:paraId="5CAA6270" w14:textId="77777777" w:rsidR="00F47A42" w:rsidRDefault="00000000">
      <w:pPr>
        <w:pStyle w:val="ListBullet"/>
      </w:pPr>
      <w:r>
        <w:t>Database/backend work is led by the Database/Backend Lead.</w:t>
      </w:r>
    </w:p>
    <w:p w14:paraId="0F8F430C" w14:textId="77777777" w:rsidR="00F47A42" w:rsidRDefault="00000000">
      <w:pPr>
        <w:pStyle w:val="ListBullet"/>
      </w:pPr>
      <w:r>
        <w:t>UI, integration support and test coordination are led by the UI/Integration/QA Lead.</w:t>
      </w:r>
    </w:p>
    <w:p w14:paraId="060BED78" w14:textId="77777777" w:rsidR="00F47A42" w:rsidRDefault="00000000">
      <w:pPr>
        <w:pStyle w:val="ListBullet"/>
      </w:pPr>
      <w:r>
        <w:t>Testing is a shared team responsibility, with Ehsanullah coordinating test preparation and QA.</w:t>
      </w:r>
    </w:p>
    <w:p w14:paraId="12A1BA5C" w14:textId="77777777" w:rsidR="00F47A42" w:rsidRDefault="00000000">
      <w:pPr>
        <w:pStyle w:val="ListBullet"/>
      </w:pPr>
      <w:r>
        <w:t>Milestone owners are aligned with the detailed tasks they lead.</w:t>
      </w:r>
    </w:p>
    <w:p w14:paraId="617723E0" w14:textId="77777777" w:rsidR="00F47A42" w:rsidRDefault="00000000">
      <w:pPr>
        <w:pStyle w:val="ListBullet"/>
      </w:pPr>
      <w:r>
        <w:t>Dependencies point to work that logically must be completed first.</w:t>
      </w:r>
    </w:p>
    <w:p w14:paraId="32A83B04" w14:textId="375B7027" w:rsidR="00F47A42" w:rsidRDefault="00F135F0">
      <w:pPr>
        <w:pStyle w:val="Heading1"/>
      </w:pPr>
      <w:r>
        <w:t>5</w:t>
      </w:r>
      <w:r w:rsidR="00000000">
        <w:t>. Detailed Project Schedule</w:t>
      </w:r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89"/>
        <w:gridCol w:w="1134"/>
        <w:gridCol w:w="1293"/>
        <w:gridCol w:w="1480"/>
        <w:gridCol w:w="1023"/>
        <w:gridCol w:w="1016"/>
        <w:gridCol w:w="919"/>
        <w:gridCol w:w="920"/>
        <w:gridCol w:w="916"/>
        <w:gridCol w:w="994"/>
      </w:tblGrid>
      <w:tr w:rsidR="00F47A42" w14:paraId="5BF6FB3D" w14:textId="77777777">
        <w:trPr>
          <w:jc w:val="center"/>
        </w:trPr>
        <w:tc>
          <w:tcPr>
            <w:tcW w:w="1037" w:type="dxa"/>
            <w:shd w:val="clear" w:color="auto" w:fill="D9EAF7"/>
            <w:vAlign w:val="center"/>
          </w:tcPr>
          <w:p w14:paraId="7AECDED8" w14:textId="77777777" w:rsidR="00F47A42" w:rsidRDefault="00000000">
            <w:r>
              <w:rPr>
                <w:b/>
                <w:sz w:val="14"/>
              </w:rPr>
              <w:t>ID</w:t>
            </w:r>
          </w:p>
        </w:tc>
        <w:tc>
          <w:tcPr>
            <w:tcW w:w="1037" w:type="dxa"/>
            <w:shd w:val="clear" w:color="auto" w:fill="D9EAF7"/>
            <w:vAlign w:val="center"/>
          </w:tcPr>
          <w:p w14:paraId="6C2DEEDD" w14:textId="77777777" w:rsidR="00F47A42" w:rsidRDefault="00000000">
            <w:r>
              <w:rPr>
                <w:b/>
                <w:sz w:val="14"/>
              </w:rPr>
              <w:t>Phase</w:t>
            </w:r>
          </w:p>
        </w:tc>
        <w:tc>
          <w:tcPr>
            <w:tcW w:w="1037" w:type="dxa"/>
            <w:shd w:val="clear" w:color="auto" w:fill="D9EAF7"/>
            <w:vAlign w:val="center"/>
          </w:tcPr>
          <w:p w14:paraId="393191CA" w14:textId="77777777" w:rsidR="00F47A42" w:rsidRDefault="00000000">
            <w:r>
              <w:rPr>
                <w:b/>
                <w:sz w:val="14"/>
              </w:rPr>
              <w:t>Task / Activity</w:t>
            </w:r>
          </w:p>
        </w:tc>
        <w:tc>
          <w:tcPr>
            <w:tcW w:w="1037" w:type="dxa"/>
            <w:shd w:val="clear" w:color="auto" w:fill="D9EAF7"/>
            <w:vAlign w:val="center"/>
          </w:tcPr>
          <w:p w14:paraId="3DB2D5D0" w14:textId="77777777" w:rsidR="00F47A42" w:rsidRDefault="00000000">
            <w:r>
              <w:rPr>
                <w:b/>
                <w:sz w:val="14"/>
              </w:rPr>
              <w:t>Deliverable</w:t>
            </w:r>
          </w:p>
        </w:tc>
        <w:tc>
          <w:tcPr>
            <w:tcW w:w="1037" w:type="dxa"/>
            <w:shd w:val="clear" w:color="auto" w:fill="D9EAF7"/>
            <w:vAlign w:val="center"/>
          </w:tcPr>
          <w:p w14:paraId="10C167D4" w14:textId="77777777" w:rsidR="00F47A42" w:rsidRDefault="00000000">
            <w:r>
              <w:rPr>
                <w:b/>
                <w:sz w:val="14"/>
              </w:rPr>
              <w:t>Responsible</w:t>
            </w:r>
          </w:p>
        </w:tc>
        <w:tc>
          <w:tcPr>
            <w:tcW w:w="1037" w:type="dxa"/>
            <w:shd w:val="clear" w:color="auto" w:fill="D9EAF7"/>
            <w:vAlign w:val="center"/>
          </w:tcPr>
          <w:p w14:paraId="66B8ECA1" w14:textId="77777777" w:rsidR="00F47A42" w:rsidRDefault="00000000">
            <w:r>
              <w:rPr>
                <w:b/>
                <w:sz w:val="14"/>
              </w:rPr>
              <w:t>Dependency</w:t>
            </w:r>
          </w:p>
        </w:tc>
        <w:tc>
          <w:tcPr>
            <w:tcW w:w="1037" w:type="dxa"/>
            <w:shd w:val="clear" w:color="auto" w:fill="D9EAF7"/>
            <w:vAlign w:val="center"/>
          </w:tcPr>
          <w:p w14:paraId="5F5ADAAA" w14:textId="77777777" w:rsidR="00F47A42" w:rsidRDefault="00000000">
            <w:r>
              <w:rPr>
                <w:b/>
                <w:sz w:val="14"/>
              </w:rPr>
              <w:t>Days</w:t>
            </w:r>
          </w:p>
        </w:tc>
        <w:tc>
          <w:tcPr>
            <w:tcW w:w="1037" w:type="dxa"/>
            <w:shd w:val="clear" w:color="auto" w:fill="D9EAF7"/>
            <w:vAlign w:val="center"/>
          </w:tcPr>
          <w:p w14:paraId="3B83A777" w14:textId="77777777" w:rsidR="00F47A42" w:rsidRDefault="00000000">
            <w:r>
              <w:rPr>
                <w:b/>
                <w:sz w:val="14"/>
              </w:rPr>
              <w:t>Start</w:t>
            </w:r>
          </w:p>
        </w:tc>
        <w:tc>
          <w:tcPr>
            <w:tcW w:w="1037" w:type="dxa"/>
            <w:shd w:val="clear" w:color="auto" w:fill="D9EAF7"/>
            <w:vAlign w:val="center"/>
          </w:tcPr>
          <w:p w14:paraId="44BC55CC" w14:textId="77777777" w:rsidR="00F47A42" w:rsidRDefault="00000000">
            <w:r>
              <w:rPr>
                <w:b/>
                <w:sz w:val="14"/>
              </w:rPr>
              <w:t>End</w:t>
            </w:r>
          </w:p>
        </w:tc>
        <w:tc>
          <w:tcPr>
            <w:tcW w:w="1037" w:type="dxa"/>
            <w:shd w:val="clear" w:color="auto" w:fill="D9EAF7"/>
            <w:vAlign w:val="center"/>
          </w:tcPr>
          <w:p w14:paraId="08345D96" w14:textId="77777777" w:rsidR="00F47A42" w:rsidRDefault="00000000">
            <w:r>
              <w:rPr>
                <w:b/>
                <w:sz w:val="14"/>
              </w:rPr>
              <w:t>Status</w:t>
            </w:r>
          </w:p>
        </w:tc>
      </w:tr>
      <w:tr w:rsidR="00F47A42" w14:paraId="64D9A826" w14:textId="77777777">
        <w:trPr>
          <w:jc w:val="center"/>
        </w:trPr>
        <w:tc>
          <w:tcPr>
            <w:tcW w:w="1037" w:type="dxa"/>
            <w:vAlign w:val="center"/>
          </w:tcPr>
          <w:p w14:paraId="2D113265" w14:textId="77777777" w:rsidR="00F47A42" w:rsidRDefault="00000000">
            <w:r>
              <w:rPr>
                <w:sz w:val="14"/>
              </w:rPr>
              <w:t>1</w:t>
            </w:r>
          </w:p>
        </w:tc>
        <w:tc>
          <w:tcPr>
            <w:tcW w:w="1037" w:type="dxa"/>
            <w:vAlign w:val="center"/>
          </w:tcPr>
          <w:p w14:paraId="07C7215D" w14:textId="77777777" w:rsidR="00F47A42" w:rsidRDefault="00000000">
            <w:r>
              <w:rPr>
                <w:sz w:val="14"/>
              </w:rPr>
              <w:t>Initiation</w:t>
            </w:r>
          </w:p>
        </w:tc>
        <w:tc>
          <w:tcPr>
            <w:tcW w:w="1037" w:type="dxa"/>
            <w:vAlign w:val="center"/>
          </w:tcPr>
          <w:p w14:paraId="7D57AA00" w14:textId="77777777" w:rsidR="00F47A42" w:rsidRDefault="00000000">
            <w:r>
              <w:rPr>
                <w:sz w:val="14"/>
              </w:rPr>
              <w:t>Define problem and project idea</w:t>
            </w:r>
          </w:p>
        </w:tc>
        <w:tc>
          <w:tcPr>
            <w:tcW w:w="1037" w:type="dxa"/>
            <w:vAlign w:val="center"/>
          </w:tcPr>
          <w:p w14:paraId="2721AB33" w14:textId="77777777" w:rsidR="00F47A42" w:rsidRDefault="00000000">
            <w:r>
              <w:rPr>
                <w:sz w:val="14"/>
              </w:rPr>
              <w:t>Problem statement</w:t>
            </w:r>
          </w:p>
        </w:tc>
        <w:tc>
          <w:tcPr>
            <w:tcW w:w="1037" w:type="dxa"/>
            <w:vAlign w:val="center"/>
          </w:tcPr>
          <w:p w14:paraId="51B19E44" w14:textId="77777777" w:rsidR="00F47A42" w:rsidRDefault="00000000">
            <w:r>
              <w:rPr>
                <w:sz w:val="14"/>
              </w:rPr>
              <w:t>All</w:t>
            </w:r>
          </w:p>
        </w:tc>
        <w:tc>
          <w:tcPr>
            <w:tcW w:w="1037" w:type="dxa"/>
            <w:vAlign w:val="center"/>
          </w:tcPr>
          <w:p w14:paraId="26116F45" w14:textId="77777777" w:rsidR="00F47A42" w:rsidRDefault="00000000">
            <w:r>
              <w:rPr>
                <w:sz w:val="14"/>
              </w:rPr>
              <w:t>—</w:t>
            </w:r>
          </w:p>
        </w:tc>
        <w:tc>
          <w:tcPr>
            <w:tcW w:w="1037" w:type="dxa"/>
            <w:vAlign w:val="center"/>
          </w:tcPr>
          <w:p w14:paraId="05E6785F" w14:textId="77777777" w:rsidR="00F47A42" w:rsidRDefault="00000000">
            <w:r>
              <w:rPr>
                <w:sz w:val="14"/>
              </w:rPr>
              <w:t>1</w:t>
            </w:r>
          </w:p>
        </w:tc>
        <w:tc>
          <w:tcPr>
            <w:tcW w:w="1037" w:type="dxa"/>
            <w:vAlign w:val="center"/>
          </w:tcPr>
          <w:p w14:paraId="75A480DE" w14:textId="77777777" w:rsidR="00F47A42" w:rsidRDefault="00000000">
            <w:r>
              <w:rPr>
                <w:sz w:val="14"/>
              </w:rPr>
              <w:t>W1</w:t>
            </w:r>
          </w:p>
        </w:tc>
        <w:tc>
          <w:tcPr>
            <w:tcW w:w="1037" w:type="dxa"/>
            <w:vAlign w:val="center"/>
          </w:tcPr>
          <w:p w14:paraId="42F0B2DE" w14:textId="77777777" w:rsidR="00F47A42" w:rsidRDefault="00000000">
            <w:r>
              <w:rPr>
                <w:sz w:val="14"/>
              </w:rPr>
              <w:t>W1</w:t>
            </w:r>
          </w:p>
        </w:tc>
        <w:tc>
          <w:tcPr>
            <w:tcW w:w="1037" w:type="dxa"/>
            <w:vAlign w:val="center"/>
          </w:tcPr>
          <w:p w14:paraId="270ACFFB" w14:textId="77777777" w:rsidR="00F47A42" w:rsidRDefault="00000000">
            <w:r>
              <w:rPr>
                <w:sz w:val="14"/>
              </w:rPr>
              <w:t>Completed</w:t>
            </w:r>
          </w:p>
        </w:tc>
      </w:tr>
      <w:tr w:rsidR="00F47A42" w14:paraId="709BBFDD" w14:textId="77777777">
        <w:trPr>
          <w:jc w:val="center"/>
        </w:trPr>
        <w:tc>
          <w:tcPr>
            <w:tcW w:w="1037" w:type="dxa"/>
            <w:vAlign w:val="center"/>
          </w:tcPr>
          <w:p w14:paraId="0D149D17" w14:textId="77777777" w:rsidR="00F47A42" w:rsidRDefault="00000000">
            <w:r>
              <w:rPr>
                <w:sz w:val="14"/>
              </w:rPr>
              <w:t>2</w:t>
            </w:r>
          </w:p>
        </w:tc>
        <w:tc>
          <w:tcPr>
            <w:tcW w:w="1037" w:type="dxa"/>
            <w:vAlign w:val="center"/>
          </w:tcPr>
          <w:p w14:paraId="6ADB2251" w14:textId="77777777" w:rsidR="00F47A42" w:rsidRDefault="00000000">
            <w:r>
              <w:rPr>
                <w:sz w:val="14"/>
              </w:rPr>
              <w:t>Initiation</w:t>
            </w:r>
          </w:p>
        </w:tc>
        <w:tc>
          <w:tcPr>
            <w:tcW w:w="1037" w:type="dxa"/>
            <w:vAlign w:val="center"/>
          </w:tcPr>
          <w:p w14:paraId="73C068A5" w14:textId="77777777" w:rsidR="00F47A42" w:rsidRDefault="00000000">
            <w:r>
              <w:rPr>
                <w:sz w:val="14"/>
              </w:rPr>
              <w:t>Define project objectives</w:t>
            </w:r>
          </w:p>
        </w:tc>
        <w:tc>
          <w:tcPr>
            <w:tcW w:w="1037" w:type="dxa"/>
            <w:vAlign w:val="center"/>
          </w:tcPr>
          <w:p w14:paraId="377B7F72" w14:textId="77777777" w:rsidR="00F47A42" w:rsidRDefault="00000000">
            <w:r>
              <w:rPr>
                <w:sz w:val="14"/>
              </w:rPr>
              <w:t>Project objectives</w:t>
            </w:r>
          </w:p>
        </w:tc>
        <w:tc>
          <w:tcPr>
            <w:tcW w:w="1037" w:type="dxa"/>
            <w:vAlign w:val="center"/>
          </w:tcPr>
          <w:p w14:paraId="17D51BD9" w14:textId="77777777" w:rsidR="00F47A42" w:rsidRDefault="00000000">
            <w:r>
              <w:rPr>
                <w:sz w:val="14"/>
              </w:rPr>
              <w:t>Ahmadullah</w:t>
            </w:r>
          </w:p>
        </w:tc>
        <w:tc>
          <w:tcPr>
            <w:tcW w:w="1037" w:type="dxa"/>
            <w:vAlign w:val="center"/>
          </w:tcPr>
          <w:p w14:paraId="659A08BB" w14:textId="77777777" w:rsidR="00F47A42" w:rsidRDefault="00000000">
            <w:r>
              <w:rPr>
                <w:sz w:val="14"/>
              </w:rPr>
              <w:t>1</w:t>
            </w:r>
          </w:p>
        </w:tc>
        <w:tc>
          <w:tcPr>
            <w:tcW w:w="1037" w:type="dxa"/>
            <w:vAlign w:val="center"/>
          </w:tcPr>
          <w:p w14:paraId="614DD0EA" w14:textId="77777777" w:rsidR="00F47A42" w:rsidRDefault="00000000">
            <w:r>
              <w:rPr>
                <w:sz w:val="14"/>
              </w:rPr>
              <w:t>1</w:t>
            </w:r>
          </w:p>
        </w:tc>
        <w:tc>
          <w:tcPr>
            <w:tcW w:w="1037" w:type="dxa"/>
            <w:vAlign w:val="center"/>
          </w:tcPr>
          <w:p w14:paraId="015478D4" w14:textId="77777777" w:rsidR="00F47A42" w:rsidRDefault="00000000">
            <w:r>
              <w:rPr>
                <w:sz w:val="14"/>
              </w:rPr>
              <w:t>W1</w:t>
            </w:r>
          </w:p>
        </w:tc>
        <w:tc>
          <w:tcPr>
            <w:tcW w:w="1037" w:type="dxa"/>
            <w:vAlign w:val="center"/>
          </w:tcPr>
          <w:p w14:paraId="20AC0BFF" w14:textId="77777777" w:rsidR="00F47A42" w:rsidRDefault="00000000">
            <w:r>
              <w:rPr>
                <w:sz w:val="14"/>
              </w:rPr>
              <w:t>W1</w:t>
            </w:r>
          </w:p>
        </w:tc>
        <w:tc>
          <w:tcPr>
            <w:tcW w:w="1037" w:type="dxa"/>
            <w:vAlign w:val="center"/>
          </w:tcPr>
          <w:p w14:paraId="03550B36" w14:textId="77777777" w:rsidR="00F47A42" w:rsidRDefault="00000000">
            <w:r>
              <w:rPr>
                <w:sz w:val="14"/>
              </w:rPr>
              <w:t>Completed</w:t>
            </w:r>
          </w:p>
        </w:tc>
      </w:tr>
      <w:tr w:rsidR="00F47A42" w14:paraId="5B5DFDD4" w14:textId="77777777">
        <w:trPr>
          <w:jc w:val="center"/>
        </w:trPr>
        <w:tc>
          <w:tcPr>
            <w:tcW w:w="1037" w:type="dxa"/>
            <w:vAlign w:val="center"/>
          </w:tcPr>
          <w:p w14:paraId="221C6E0C" w14:textId="77777777" w:rsidR="00F47A42" w:rsidRDefault="00000000">
            <w:r>
              <w:rPr>
                <w:sz w:val="14"/>
              </w:rPr>
              <w:t>3</w:t>
            </w:r>
          </w:p>
        </w:tc>
        <w:tc>
          <w:tcPr>
            <w:tcW w:w="1037" w:type="dxa"/>
            <w:vAlign w:val="center"/>
          </w:tcPr>
          <w:p w14:paraId="37B692C2" w14:textId="77777777" w:rsidR="00F47A42" w:rsidRDefault="00000000">
            <w:r>
              <w:rPr>
                <w:sz w:val="14"/>
              </w:rPr>
              <w:t>Initiation</w:t>
            </w:r>
          </w:p>
        </w:tc>
        <w:tc>
          <w:tcPr>
            <w:tcW w:w="1037" w:type="dxa"/>
            <w:vAlign w:val="center"/>
          </w:tcPr>
          <w:p w14:paraId="7228F27E" w14:textId="77777777" w:rsidR="00F47A42" w:rsidRDefault="00000000">
            <w:r>
              <w:rPr>
                <w:sz w:val="14"/>
              </w:rPr>
              <w:t>Identify stakeholders and actors</w:t>
            </w:r>
          </w:p>
        </w:tc>
        <w:tc>
          <w:tcPr>
            <w:tcW w:w="1037" w:type="dxa"/>
            <w:vAlign w:val="center"/>
          </w:tcPr>
          <w:p w14:paraId="27EBB9B2" w14:textId="77777777" w:rsidR="00F47A42" w:rsidRDefault="00000000">
            <w:r>
              <w:rPr>
                <w:sz w:val="14"/>
              </w:rPr>
              <w:t>Stakeholder/actor list</w:t>
            </w:r>
          </w:p>
        </w:tc>
        <w:tc>
          <w:tcPr>
            <w:tcW w:w="1037" w:type="dxa"/>
            <w:vAlign w:val="center"/>
          </w:tcPr>
          <w:p w14:paraId="193FA720" w14:textId="77777777" w:rsidR="00F47A42" w:rsidRDefault="00000000">
            <w:r>
              <w:rPr>
                <w:sz w:val="14"/>
              </w:rPr>
              <w:t>Ahmadullah + Hewad</w:t>
            </w:r>
          </w:p>
        </w:tc>
        <w:tc>
          <w:tcPr>
            <w:tcW w:w="1037" w:type="dxa"/>
            <w:vAlign w:val="center"/>
          </w:tcPr>
          <w:p w14:paraId="39FB38B6" w14:textId="77777777" w:rsidR="00F47A42" w:rsidRDefault="00000000">
            <w:r>
              <w:rPr>
                <w:sz w:val="14"/>
              </w:rPr>
              <w:t>1</w:t>
            </w:r>
          </w:p>
        </w:tc>
        <w:tc>
          <w:tcPr>
            <w:tcW w:w="1037" w:type="dxa"/>
            <w:vAlign w:val="center"/>
          </w:tcPr>
          <w:p w14:paraId="75BB7FE5" w14:textId="77777777" w:rsidR="00F47A42" w:rsidRDefault="00000000">
            <w:r>
              <w:rPr>
                <w:sz w:val="14"/>
              </w:rPr>
              <w:t>1</w:t>
            </w:r>
          </w:p>
        </w:tc>
        <w:tc>
          <w:tcPr>
            <w:tcW w:w="1037" w:type="dxa"/>
            <w:vAlign w:val="center"/>
          </w:tcPr>
          <w:p w14:paraId="352675F8" w14:textId="77777777" w:rsidR="00F47A42" w:rsidRDefault="00000000">
            <w:r>
              <w:rPr>
                <w:sz w:val="14"/>
              </w:rPr>
              <w:t>W1</w:t>
            </w:r>
          </w:p>
        </w:tc>
        <w:tc>
          <w:tcPr>
            <w:tcW w:w="1037" w:type="dxa"/>
            <w:vAlign w:val="center"/>
          </w:tcPr>
          <w:p w14:paraId="1F8875A6" w14:textId="77777777" w:rsidR="00F47A42" w:rsidRDefault="00000000">
            <w:r>
              <w:rPr>
                <w:sz w:val="14"/>
              </w:rPr>
              <w:t>W1</w:t>
            </w:r>
          </w:p>
        </w:tc>
        <w:tc>
          <w:tcPr>
            <w:tcW w:w="1037" w:type="dxa"/>
            <w:vAlign w:val="center"/>
          </w:tcPr>
          <w:p w14:paraId="511630E1" w14:textId="77777777" w:rsidR="00F47A42" w:rsidRDefault="00000000">
            <w:r>
              <w:rPr>
                <w:sz w:val="14"/>
              </w:rPr>
              <w:t>Completed</w:t>
            </w:r>
          </w:p>
        </w:tc>
      </w:tr>
      <w:tr w:rsidR="00F47A42" w14:paraId="1299E2CB" w14:textId="77777777">
        <w:trPr>
          <w:jc w:val="center"/>
        </w:trPr>
        <w:tc>
          <w:tcPr>
            <w:tcW w:w="1037" w:type="dxa"/>
            <w:vAlign w:val="center"/>
          </w:tcPr>
          <w:p w14:paraId="3FDFA2E7" w14:textId="77777777" w:rsidR="00F47A42" w:rsidRDefault="00000000">
            <w:r>
              <w:rPr>
                <w:sz w:val="14"/>
              </w:rPr>
              <w:t>4</w:t>
            </w:r>
          </w:p>
        </w:tc>
        <w:tc>
          <w:tcPr>
            <w:tcW w:w="1037" w:type="dxa"/>
            <w:vAlign w:val="center"/>
          </w:tcPr>
          <w:p w14:paraId="01795F8C" w14:textId="77777777" w:rsidR="00F47A42" w:rsidRDefault="00000000">
            <w:r>
              <w:rPr>
                <w:sz w:val="14"/>
              </w:rPr>
              <w:t>Initiation</w:t>
            </w:r>
          </w:p>
        </w:tc>
        <w:tc>
          <w:tcPr>
            <w:tcW w:w="1037" w:type="dxa"/>
            <w:vAlign w:val="center"/>
          </w:tcPr>
          <w:p w14:paraId="2853395B" w14:textId="77777777" w:rsidR="00F47A42" w:rsidRDefault="00000000">
            <w:r>
              <w:rPr>
                <w:sz w:val="14"/>
              </w:rPr>
              <w:t>Define project scope and boundaries</w:t>
            </w:r>
          </w:p>
        </w:tc>
        <w:tc>
          <w:tcPr>
            <w:tcW w:w="1037" w:type="dxa"/>
            <w:vAlign w:val="center"/>
          </w:tcPr>
          <w:p w14:paraId="1BCC1414" w14:textId="77777777" w:rsidR="00F47A42" w:rsidRDefault="00000000">
            <w:r>
              <w:rPr>
                <w:sz w:val="14"/>
              </w:rPr>
              <w:t>Approved scope</w:t>
            </w:r>
          </w:p>
        </w:tc>
        <w:tc>
          <w:tcPr>
            <w:tcW w:w="1037" w:type="dxa"/>
            <w:vAlign w:val="center"/>
          </w:tcPr>
          <w:p w14:paraId="7F2B1532" w14:textId="77777777" w:rsidR="00F47A42" w:rsidRDefault="00000000">
            <w:r>
              <w:rPr>
                <w:sz w:val="14"/>
              </w:rPr>
              <w:t>Ahmadullah + All</w:t>
            </w:r>
          </w:p>
        </w:tc>
        <w:tc>
          <w:tcPr>
            <w:tcW w:w="1037" w:type="dxa"/>
            <w:vAlign w:val="center"/>
          </w:tcPr>
          <w:p w14:paraId="32D92420" w14:textId="77777777" w:rsidR="00F47A42" w:rsidRDefault="00000000">
            <w:r>
              <w:rPr>
                <w:sz w:val="14"/>
              </w:rPr>
              <w:t>1–3</w:t>
            </w:r>
          </w:p>
        </w:tc>
        <w:tc>
          <w:tcPr>
            <w:tcW w:w="1037" w:type="dxa"/>
            <w:vAlign w:val="center"/>
          </w:tcPr>
          <w:p w14:paraId="4F4BB2B8" w14:textId="77777777" w:rsidR="00F47A42" w:rsidRDefault="00000000">
            <w:r>
              <w:rPr>
                <w:sz w:val="14"/>
              </w:rPr>
              <w:t>2</w:t>
            </w:r>
          </w:p>
        </w:tc>
        <w:tc>
          <w:tcPr>
            <w:tcW w:w="1037" w:type="dxa"/>
            <w:vAlign w:val="center"/>
          </w:tcPr>
          <w:p w14:paraId="2614278B" w14:textId="77777777" w:rsidR="00F47A42" w:rsidRDefault="00000000">
            <w:r>
              <w:rPr>
                <w:sz w:val="14"/>
              </w:rPr>
              <w:t>W1</w:t>
            </w:r>
          </w:p>
        </w:tc>
        <w:tc>
          <w:tcPr>
            <w:tcW w:w="1037" w:type="dxa"/>
            <w:vAlign w:val="center"/>
          </w:tcPr>
          <w:p w14:paraId="6E3DCC25" w14:textId="77777777" w:rsidR="00F47A42" w:rsidRDefault="00000000">
            <w:r>
              <w:rPr>
                <w:sz w:val="14"/>
              </w:rPr>
              <w:t>W1</w:t>
            </w:r>
          </w:p>
        </w:tc>
        <w:tc>
          <w:tcPr>
            <w:tcW w:w="1037" w:type="dxa"/>
            <w:vAlign w:val="center"/>
          </w:tcPr>
          <w:p w14:paraId="53CDA0AD" w14:textId="77777777" w:rsidR="00F47A42" w:rsidRDefault="00000000">
            <w:r>
              <w:rPr>
                <w:sz w:val="14"/>
              </w:rPr>
              <w:t>Completed</w:t>
            </w:r>
          </w:p>
        </w:tc>
      </w:tr>
      <w:tr w:rsidR="00F47A42" w14:paraId="26CBB65E" w14:textId="77777777">
        <w:trPr>
          <w:jc w:val="center"/>
        </w:trPr>
        <w:tc>
          <w:tcPr>
            <w:tcW w:w="1037" w:type="dxa"/>
            <w:vAlign w:val="center"/>
          </w:tcPr>
          <w:p w14:paraId="349E4656" w14:textId="77777777" w:rsidR="00F47A42" w:rsidRDefault="00000000">
            <w:r>
              <w:rPr>
                <w:sz w:val="14"/>
              </w:rPr>
              <w:t>5</w:t>
            </w:r>
          </w:p>
        </w:tc>
        <w:tc>
          <w:tcPr>
            <w:tcW w:w="1037" w:type="dxa"/>
            <w:vAlign w:val="center"/>
          </w:tcPr>
          <w:p w14:paraId="36FD1ABF" w14:textId="77777777" w:rsidR="00F47A42" w:rsidRDefault="00000000">
            <w:r>
              <w:rPr>
                <w:sz w:val="14"/>
              </w:rPr>
              <w:t>Planning</w:t>
            </w:r>
          </w:p>
        </w:tc>
        <w:tc>
          <w:tcPr>
            <w:tcW w:w="1037" w:type="dxa"/>
            <w:vAlign w:val="center"/>
          </w:tcPr>
          <w:p w14:paraId="26F7F27F" w14:textId="77777777" w:rsidR="00F47A42" w:rsidRDefault="00000000">
            <w:r>
              <w:rPr>
                <w:sz w:val="14"/>
              </w:rPr>
              <w:t>Prepare project chart and work plan</w:t>
            </w:r>
          </w:p>
        </w:tc>
        <w:tc>
          <w:tcPr>
            <w:tcW w:w="1037" w:type="dxa"/>
            <w:vAlign w:val="center"/>
          </w:tcPr>
          <w:p w14:paraId="111EB533" w14:textId="77777777" w:rsidR="00F47A42" w:rsidRDefault="00000000">
            <w:r>
              <w:rPr>
                <w:sz w:val="14"/>
              </w:rPr>
              <w:t>Project chart</w:t>
            </w:r>
          </w:p>
        </w:tc>
        <w:tc>
          <w:tcPr>
            <w:tcW w:w="1037" w:type="dxa"/>
            <w:vAlign w:val="center"/>
          </w:tcPr>
          <w:p w14:paraId="621A2ECE" w14:textId="77777777" w:rsidR="00F47A42" w:rsidRDefault="00000000">
            <w:r>
              <w:rPr>
                <w:sz w:val="14"/>
              </w:rPr>
              <w:t>Ahmadullah</w:t>
            </w:r>
          </w:p>
        </w:tc>
        <w:tc>
          <w:tcPr>
            <w:tcW w:w="1037" w:type="dxa"/>
            <w:vAlign w:val="center"/>
          </w:tcPr>
          <w:p w14:paraId="21828767" w14:textId="77777777" w:rsidR="00F47A42" w:rsidRDefault="00000000">
            <w:r>
              <w:rPr>
                <w:sz w:val="14"/>
              </w:rPr>
              <w:t>4</w:t>
            </w:r>
          </w:p>
        </w:tc>
        <w:tc>
          <w:tcPr>
            <w:tcW w:w="1037" w:type="dxa"/>
            <w:vAlign w:val="center"/>
          </w:tcPr>
          <w:p w14:paraId="279149D8" w14:textId="77777777" w:rsidR="00F47A42" w:rsidRDefault="00000000">
            <w:r>
              <w:rPr>
                <w:sz w:val="14"/>
              </w:rPr>
              <w:t>2</w:t>
            </w:r>
          </w:p>
        </w:tc>
        <w:tc>
          <w:tcPr>
            <w:tcW w:w="1037" w:type="dxa"/>
            <w:vAlign w:val="center"/>
          </w:tcPr>
          <w:p w14:paraId="0BCAABA1" w14:textId="77777777" w:rsidR="00F47A42" w:rsidRDefault="00000000">
            <w:r>
              <w:rPr>
                <w:sz w:val="14"/>
              </w:rPr>
              <w:t>W1</w:t>
            </w:r>
          </w:p>
        </w:tc>
        <w:tc>
          <w:tcPr>
            <w:tcW w:w="1037" w:type="dxa"/>
            <w:vAlign w:val="center"/>
          </w:tcPr>
          <w:p w14:paraId="7926EFE4" w14:textId="77777777" w:rsidR="00F47A42" w:rsidRDefault="00000000">
            <w:r>
              <w:rPr>
                <w:sz w:val="14"/>
              </w:rPr>
              <w:t>W1</w:t>
            </w:r>
          </w:p>
        </w:tc>
        <w:tc>
          <w:tcPr>
            <w:tcW w:w="1037" w:type="dxa"/>
            <w:vAlign w:val="center"/>
          </w:tcPr>
          <w:p w14:paraId="65CDE4B4" w14:textId="77777777" w:rsidR="00F47A42" w:rsidRDefault="00000000">
            <w:r>
              <w:rPr>
                <w:sz w:val="14"/>
              </w:rPr>
              <w:t>Completed</w:t>
            </w:r>
          </w:p>
        </w:tc>
      </w:tr>
      <w:tr w:rsidR="00F47A42" w14:paraId="29694FB6" w14:textId="77777777">
        <w:trPr>
          <w:jc w:val="center"/>
        </w:trPr>
        <w:tc>
          <w:tcPr>
            <w:tcW w:w="1037" w:type="dxa"/>
            <w:vAlign w:val="center"/>
          </w:tcPr>
          <w:p w14:paraId="701FF9FB" w14:textId="77777777" w:rsidR="00F47A42" w:rsidRDefault="00000000">
            <w:r>
              <w:rPr>
                <w:sz w:val="14"/>
              </w:rPr>
              <w:t>6</w:t>
            </w:r>
          </w:p>
        </w:tc>
        <w:tc>
          <w:tcPr>
            <w:tcW w:w="1037" w:type="dxa"/>
            <w:vAlign w:val="center"/>
          </w:tcPr>
          <w:p w14:paraId="15C5F71D" w14:textId="77777777" w:rsidR="00F47A42" w:rsidRDefault="00000000">
            <w:r>
              <w:rPr>
                <w:sz w:val="14"/>
              </w:rPr>
              <w:t>Requirements</w:t>
            </w:r>
          </w:p>
        </w:tc>
        <w:tc>
          <w:tcPr>
            <w:tcW w:w="1037" w:type="dxa"/>
            <w:vAlign w:val="center"/>
          </w:tcPr>
          <w:p w14:paraId="66A5E0C9" w14:textId="77777777" w:rsidR="00F47A42" w:rsidRDefault="00000000">
            <w:r>
              <w:rPr>
                <w:sz w:val="14"/>
              </w:rPr>
              <w:t>Gather functional requirements</w:t>
            </w:r>
          </w:p>
        </w:tc>
        <w:tc>
          <w:tcPr>
            <w:tcW w:w="1037" w:type="dxa"/>
            <w:vAlign w:val="center"/>
          </w:tcPr>
          <w:p w14:paraId="04AD6347" w14:textId="77777777" w:rsidR="00F47A42" w:rsidRDefault="00000000">
            <w:r>
              <w:rPr>
                <w:sz w:val="14"/>
              </w:rPr>
              <w:t>Functional requirements</w:t>
            </w:r>
          </w:p>
        </w:tc>
        <w:tc>
          <w:tcPr>
            <w:tcW w:w="1037" w:type="dxa"/>
            <w:vAlign w:val="center"/>
          </w:tcPr>
          <w:p w14:paraId="0AC64F9F" w14:textId="77777777" w:rsidR="00F47A42" w:rsidRDefault="00000000">
            <w:r>
              <w:rPr>
                <w:sz w:val="14"/>
              </w:rPr>
              <w:t>Ahmadullah + Hewad</w:t>
            </w:r>
          </w:p>
        </w:tc>
        <w:tc>
          <w:tcPr>
            <w:tcW w:w="1037" w:type="dxa"/>
            <w:vAlign w:val="center"/>
          </w:tcPr>
          <w:p w14:paraId="74E93C68" w14:textId="77777777" w:rsidR="00F47A42" w:rsidRDefault="00000000">
            <w:r>
              <w:rPr>
                <w:sz w:val="14"/>
              </w:rPr>
              <w:t>4</w:t>
            </w:r>
          </w:p>
        </w:tc>
        <w:tc>
          <w:tcPr>
            <w:tcW w:w="1037" w:type="dxa"/>
            <w:vAlign w:val="center"/>
          </w:tcPr>
          <w:p w14:paraId="32BF6415" w14:textId="77777777" w:rsidR="00F47A42" w:rsidRDefault="00000000">
            <w:r>
              <w:rPr>
                <w:sz w:val="14"/>
              </w:rPr>
              <w:t>3</w:t>
            </w:r>
          </w:p>
        </w:tc>
        <w:tc>
          <w:tcPr>
            <w:tcW w:w="1037" w:type="dxa"/>
            <w:vAlign w:val="center"/>
          </w:tcPr>
          <w:p w14:paraId="736F4EAB" w14:textId="77777777" w:rsidR="00F47A42" w:rsidRDefault="00000000">
            <w:r>
              <w:rPr>
                <w:sz w:val="14"/>
              </w:rPr>
              <w:t>W1</w:t>
            </w:r>
          </w:p>
        </w:tc>
        <w:tc>
          <w:tcPr>
            <w:tcW w:w="1037" w:type="dxa"/>
            <w:vAlign w:val="center"/>
          </w:tcPr>
          <w:p w14:paraId="1029FC8C" w14:textId="77777777" w:rsidR="00F47A42" w:rsidRDefault="00000000">
            <w:r>
              <w:rPr>
                <w:sz w:val="14"/>
              </w:rPr>
              <w:t>W2</w:t>
            </w:r>
          </w:p>
        </w:tc>
        <w:tc>
          <w:tcPr>
            <w:tcW w:w="1037" w:type="dxa"/>
            <w:vAlign w:val="center"/>
          </w:tcPr>
          <w:p w14:paraId="35CA353E" w14:textId="77777777" w:rsidR="00F47A42" w:rsidRDefault="00000000">
            <w:r>
              <w:rPr>
                <w:sz w:val="14"/>
              </w:rPr>
              <w:t>Completed</w:t>
            </w:r>
          </w:p>
        </w:tc>
      </w:tr>
      <w:tr w:rsidR="00F47A42" w14:paraId="32D5C702" w14:textId="77777777">
        <w:trPr>
          <w:jc w:val="center"/>
        </w:trPr>
        <w:tc>
          <w:tcPr>
            <w:tcW w:w="1037" w:type="dxa"/>
            <w:vAlign w:val="center"/>
          </w:tcPr>
          <w:p w14:paraId="4823B7D5" w14:textId="77777777" w:rsidR="00F47A42" w:rsidRDefault="00000000">
            <w:r>
              <w:rPr>
                <w:sz w:val="14"/>
              </w:rPr>
              <w:t>7</w:t>
            </w:r>
          </w:p>
        </w:tc>
        <w:tc>
          <w:tcPr>
            <w:tcW w:w="1037" w:type="dxa"/>
            <w:vAlign w:val="center"/>
          </w:tcPr>
          <w:p w14:paraId="1D50417F" w14:textId="77777777" w:rsidR="00F47A42" w:rsidRDefault="00000000">
            <w:r>
              <w:rPr>
                <w:sz w:val="14"/>
              </w:rPr>
              <w:t>Requirements</w:t>
            </w:r>
          </w:p>
        </w:tc>
        <w:tc>
          <w:tcPr>
            <w:tcW w:w="1037" w:type="dxa"/>
            <w:vAlign w:val="center"/>
          </w:tcPr>
          <w:p w14:paraId="2AED53D2" w14:textId="77777777" w:rsidR="00F47A42" w:rsidRDefault="00000000">
            <w:r>
              <w:rPr>
                <w:sz w:val="14"/>
              </w:rPr>
              <w:t>Gather non-functional requirements</w:t>
            </w:r>
          </w:p>
        </w:tc>
        <w:tc>
          <w:tcPr>
            <w:tcW w:w="1037" w:type="dxa"/>
            <w:vAlign w:val="center"/>
          </w:tcPr>
          <w:p w14:paraId="6DB558FB" w14:textId="77777777" w:rsidR="00F47A42" w:rsidRDefault="00000000">
            <w:r>
              <w:rPr>
                <w:sz w:val="14"/>
              </w:rPr>
              <w:t>NFR list</w:t>
            </w:r>
          </w:p>
        </w:tc>
        <w:tc>
          <w:tcPr>
            <w:tcW w:w="1037" w:type="dxa"/>
            <w:vAlign w:val="center"/>
          </w:tcPr>
          <w:p w14:paraId="61239024" w14:textId="77777777" w:rsidR="00F47A42" w:rsidRDefault="00000000">
            <w:r>
              <w:rPr>
                <w:sz w:val="14"/>
              </w:rPr>
              <w:t>Ahmadullah + Ehsanullah</w:t>
            </w:r>
          </w:p>
        </w:tc>
        <w:tc>
          <w:tcPr>
            <w:tcW w:w="1037" w:type="dxa"/>
            <w:vAlign w:val="center"/>
          </w:tcPr>
          <w:p w14:paraId="2C5D91C4" w14:textId="77777777" w:rsidR="00F47A42" w:rsidRDefault="00000000">
            <w:r>
              <w:rPr>
                <w:sz w:val="14"/>
              </w:rPr>
              <w:t>6</w:t>
            </w:r>
          </w:p>
        </w:tc>
        <w:tc>
          <w:tcPr>
            <w:tcW w:w="1037" w:type="dxa"/>
            <w:vAlign w:val="center"/>
          </w:tcPr>
          <w:p w14:paraId="1CADDA22" w14:textId="77777777" w:rsidR="00F47A42" w:rsidRDefault="00000000">
            <w:r>
              <w:rPr>
                <w:sz w:val="14"/>
              </w:rPr>
              <w:t>2</w:t>
            </w:r>
          </w:p>
        </w:tc>
        <w:tc>
          <w:tcPr>
            <w:tcW w:w="1037" w:type="dxa"/>
            <w:vAlign w:val="center"/>
          </w:tcPr>
          <w:p w14:paraId="5495FA3B" w14:textId="77777777" w:rsidR="00F47A42" w:rsidRDefault="00000000">
            <w:r>
              <w:rPr>
                <w:sz w:val="14"/>
              </w:rPr>
              <w:t>W2</w:t>
            </w:r>
          </w:p>
        </w:tc>
        <w:tc>
          <w:tcPr>
            <w:tcW w:w="1037" w:type="dxa"/>
            <w:vAlign w:val="center"/>
          </w:tcPr>
          <w:p w14:paraId="18AD85E6" w14:textId="77777777" w:rsidR="00F47A42" w:rsidRDefault="00000000">
            <w:r>
              <w:rPr>
                <w:sz w:val="14"/>
              </w:rPr>
              <w:t>W2</w:t>
            </w:r>
          </w:p>
        </w:tc>
        <w:tc>
          <w:tcPr>
            <w:tcW w:w="1037" w:type="dxa"/>
            <w:vAlign w:val="center"/>
          </w:tcPr>
          <w:p w14:paraId="53F68193" w14:textId="77777777" w:rsidR="00F47A42" w:rsidRDefault="00000000">
            <w:r>
              <w:rPr>
                <w:sz w:val="14"/>
              </w:rPr>
              <w:t>Completed</w:t>
            </w:r>
          </w:p>
        </w:tc>
      </w:tr>
      <w:tr w:rsidR="00F47A42" w14:paraId="45F97695" w14:textId="77777777">
        <w:trPr>
          <w:jc w:val="center"/>
        </w:trPr>
        <w:tc>
          <w:tcPr>
            <w:tcW w:w="1037" w:type="dxa"/>
            <w:vAlign w:val="center"/>
          </w:tcPr>
          <w:p w14:paraId="4E407310" w14:textId="77777777" w:rsidR="00F47A42" w:rsidRDefault="00000000">
            <w:r>
              <w:rPr>
                <w:sz w:val="14"/>
              </w:rPr>
              <w:t>8</w:t>
            </w:r>
          </w:p>
        </w:tc>
        <w:tc>
          <w:tcPr>
            <w:tcW w:w="1037" w:type="dxa"/>
            <w:vAlign w:val="center"/>
          </w:tcPr>
          <w:p w14:paraId="198B16C4" w14:textId="77777777" w:rsidR="00F47A42" w:rsidRDefault="00000000">
            <w:r>
              <w:rPr>
                <w:sz w:val="14"/>
              </w:rPr>
              <w:t>Requirements</w:t>
            </w:r>
          </w:p>
        </w:tc>
        <w:tc>
          <w:tcPr>
            <w:tcW w:w="1037" w:type="dxa"/>
            <w:vAlign w:val="center"/>
          </w:tcPr>
          <w:p w14:paraId="07F50A8A" w14:textId="77777777" w:rsidR="00F47A42" w:rsidRDefault="00000000">
            <w:r>
              <w:rPr>
                <w:sz w:val="14"/>
              </w:rPr>
              <w:t>Define business rules</w:t>
            </w:r>
          </w:p>
        </w:tc>
        <w:tc>
          <w:tcPr>
            <w:tcW w:w="1037" w:type="dxa"/>
            <w:vAlign w:val="center"/>
          </w:tcPr>
          <w:p w14:paraId="5EA1FF7C" w14:textId="77777777" w:rsidR="00F47A42" w:rsidRDefault="00000000">
            <w:r>
              <w:rPr>
                <w:sz w:val="14"/>
              </w:rPr>
              <w:t>Business rules</w:t>
            </w:r>
          </w:p>
        </w:tc>
        <w:tc>
          <w:tcPr>
            <w:tcW w:w="1037" w:type="dxa"/>
            <w:vAlign w:val="center"/>
          </w:tcPr>
          <w:p w14:paraId="07D33076" w14:textId="77777777" w:rsidR="00F47A42" w:rsidRDefault="00000000">
            <w:r>
              <w:rPr>
                <w:sz w:val="14"/>
              </w:rPr>
              <w:t>Ahmadullah + Hewad</w:t>
            </w:r>
          </w:p>
        </w:tc>
        <w:tc>
          <w:tcPr>
            <w:tcW w:w="1037" w:type="dxa"/>
            <w:vAlign w:val="center"/>
          </w:tcPr>
          <w:p w14:paraId="4BF6CE5F" w14:textId="77777777" w:rsidR="00F47A42" w:rsidRDefault="00000000">
            <w:r>
              <w:rPr>
                <w:sz w:val="14"/>
              </w:rPr>
              <w:t>6</w:t>
            </w:r>
          </w:p>
        </w:tc>
        <w:tc>
          <w:tcPr>
            <w:tcW w:w="1037" w:type="dxa"/>
            <w:vAlign w:val="center"/>
          </w:tcPr>
          <w:p w14:paraId="5657F27E" w14:textId="77777777" w:rsidR="00F47A42" w:rsidRDefault="00000000">
            <w:r>
              <w:rPr>
                <w:sz w:val="14"/>
              </w:rPr>
              <w:t>2</w:t>
            </w:r>
          </w:p>
        </w:tc>
        <w:tc>
          <w:tcPr>
            <w:tcW w:w="1037" w:type="dxa"/>
            <w:vAlign w:val="center"/>
          </w:tcPr>
          <w:p w14:paraId="06FEBFC4" w14:textId="77777777" w:rsidR="00F47A42" w:rsidRDefault="00000000">
            <w:r>
              <w:rPr>
                <w:sz w:val="14"/>
              </w:rPr>
              <w:t>W2</w:t>
            </w:r>
          </w:p>
        </w:tc>
        <w:tc>
          <w:tcPr>
            <w:tcW w:w="1037" w:type="dxa"/>
            <w:vAlign w:val="center"/>
          </w:tcPr>
          <w:p w14:paraId="760F7C92" w14:textId="77777777" w:rsidR="00F47A42" w:rsidRDefault="00000000">
            <w:r>
              <w:rPr>
                <w:sz w:val="14"/>
              </w:rPr>
              <w:t>W2</w:t>
            </w:r>
          </w:p>
        </w:tc>
        <w:tc>
          <w:tcPr>
            <w:tcW w:w="1037" w:type="dxa"/>
            <w:vAlign w:val="center"/>
          </w:tcPr>
          <w:p w14:paraId="4B2AD9FC" w14:textId="77777777" w:rsidR="00F47A42" w:rsidRDefault="00000000">
            <w:r>
              <w:rPr>
                <w:sz w:val="14"/>
              </w:rPr>
              <w:t>Completed</w:t>
            </w:r>
          </w:p>
        </w:tc>
      </w:tr>
      <w:tr w:rsidR="00F47A42" w14:paraId="54330E2B" w14:textId="77777777">
        <w:trPr>
          <w:jc w:val="center"/>
        </w:trPr>
        <w:tc>
          <w:tcPr>
            <w:tcW w:w="1037" w:type="dxa"/>
            <w:vAlign w:val="center"/>
          </w:tcPr>
          <w:p w14:paraId="0E470A66" w14:textId="77777777" w:rsidR="00F47A42" w:rsidRDefault="00000000">
            <w:r>
              <w:rPr>
                <w:sz w:val="14"/>
              </w:rPr>
              <w:t>9</w:t>
            </w:r>
          </w:p>
        </w:tc>
        <w:tc>
          <w:tcPr>
            <w:tcW w:w="1037" w:type="dxa"/>
            <w:vAlign w:val="center"/>
          </w:tcPr>
          <w:p w14:paraId="56669D7B" w14:textId="77777777" w:rsidR="00F47A42" w:rsidRDefault="00000000">
            <w:r>
              <w:rPr>
                <w:sz w:val="14"/>
              </w:rPr>
              <w:t>Requirements</w:t>
            </w:r>
          </w:p>
        </w:tc>
        <w:tc>
          <w:tcPr>
            <w:tcW w:w="1037" w:type="dxa"/>
            <w:vAlign w:val="center"/>
          </w:tcPr>
          <w:p w14:paraId="39B45AE4" w14:textId="77777777" w:rsidR="00F47A42" w:rsidRDefault="00000000">
            <w:r>
              <w:rPr>
                <w:sz w:val="14"/>
              </w:rPr>
              <w:t>Identify actors and use cases</w:t>
            </w:r>
          </w:p>
        </w:tc>
        <w:tc>
          <w:tcPr>
            <w:tcW w:w="1037" w:type="dxa"/>
            <w:vAlign w:val="center"/>
          </w:tcPr>
          <w:p w14:paraId="570FA32F" w14:textId="77777777" w:rsidR="00F47A42" w:rsidRDefault="00000000">
            <w:r>
              <w:rPr>
                <w:sz w:val="14"/>
              </w:rPr>
              <w:t>Use-case list</w:t>
            </w:r>
          </w:p>
        </w:tc>
        <w:tc>
          <w:tcPr>
            <w:tcW w:w="1037" w:type="dxa"/>
            <w:vAlign w:val="center"/>
          </w:tcPr>
          <w:p w14:paraId="0DF4316C" w14:textId="77777777" w:rsidR="00F47A42" w:rsidRDefault="00000000">
            <w:r>
              <w:rPr>
                <w:sz w:val="14"/>
              </w:rPr>
              <w:t>Hewad</w:t>
            </w:r>
          </w:p>
        </w:tc>
        <w:tc>
          <w:tcPr>
            <w:tcW w:w="1037" w:type="dxa"/>
            <w:vAlign w:val="center"/>
          </w:tcPr>
          <w:p w14:paraId="6C18AC90" w14:textId="77777777" w:rsidR="00F47A42" w:rsidRDefault="00000000">
            <w:r>
              <w:rPr>
                <w:sz w:val="14"/>
              </w:rPr>
              <w:t>6</w:t>
            </w:r>
          </w:p>
        </w:tc>
        <w:tc>
          <w:tcPr>
            <w:tcW w:w="1037" w:type="dxa"/>
            <w:vAlign w:val="center"/>
          </w:tcPr>
          <w:p w14:paraId="09A0F039" w14:textId="77777777" w:rsidR="00F47A42" w:rsidRDefault="00000000">
            <w:r>
              <w:rPr>
                <w:sz w:val="14"/>
              </w:rPr>
              <w:t>2</w:t>
            </w:r>
          </w:p>
        </w:tc>
        <w:tc>
          <w:tcPr>
            <w:tcW w:w="1037" w:type="dxa"/>
            <w:vAlign w:val="center"/>
          </w:tcPr>
          <w:p w14:paraId="7E2C815C" w14:textId="77777777" w:rsidR="00F47A42" w:rsidRDefault="00000000">
            <w:r>
              <w:rPr>
                <w:sz w:val="14"/>
              </w:rPr>
              <w:t>W2</w:t>
            </w:r>
          </w:p>
        </w:tc>
        <w:tc>
          <w:tcPr>
            <w:tcW w:w="1037" w:type="dxa"/>
            <w:vAlign w:val="center"/>
          </w:tcPr>
          <w:p w14:paraId="0C6BB1A4" w14:textId="77777777" w:rsidR="00F47A42" w:rsidRDefault="00000000">
            <w:r>
              <w:rPr>
                <w:sz w:val="14"/>
              </w:rPr>
              <w:t>W2</w:t>
            </w:r>
          </w:p>
        </w:tc>
        <w:tc>
          <w:tcPr>
            <w:tcW w:w="1037" w:type="dxa"/>
            <w:vAlign w:val="center"/>
          </w:tcPr>
          <w:p w14:paraId="1A8AA6F0" w14:textId="77777777" w:rsidR="00F47A42" w:rsidRDefault="00000000">
            <w:r>
              <w:rPr>
                <w:sz w:val="14"/>
              </w:rPr>
              <w:t>Completed</w:t>
            </w:r>
          </w:p>
        </w:tc>
      </w:tr>
      <w:tr w:rsidR="00F47A42" w14:paraId="7BD27C7C" w14:textId="77777777">
        <w:trPr>
          <w:jc w:val="center"/>
        </w:trPr>
        <w:tc>
          <w:tcPr>
            <w:tcW w:w="1037" w:type="dxa"/>
            <w:vAlign w:val="center"/>
          </w:tcPr>
          <w:p w14:paraId="45B35E50" w14:textId="77777777" w:rsidR="00F47A42" w:rsidRDefault="00000000">
            <w:r>
              <w:rPr>
                <w:sz w:val="14"/>
              </w:rPr>
              <w:t>10</w:t>
            </w:r>
          </w:p>
        </w:tc>
        <w:tc>
          <w:tcPr>
            <w:tcW w:w="1037" w:type="dxa"/>
            <w:vAlign w:val="center"/>
          </w:tcPr>
          <w:p w14:paraId="0D3602F9" w14:textId="77777777" w:rsidR="00F47A42" w:rsidRDefault="00000000">
            <w:r>
              <w:rPr>
                <w:sz w:val="14"/>
              </w:rPr>
              <w:t>SRS</w:t>
            </w:r>
          </w:p>
        </w:tc>
        <w:tc>
          <w:tcPr>
            <w:tcW w:w="1037" w:type="dxa"/>
            <w:vAlign w:val="center"/>
          </w:tcPr>
          <w:p w14:paraId="6C1CD11D" w14:textId="77777777" w:rsidR="00F47A42" w:rsidRDefault="00000000">
            <w:r>
              <w:rPr>
                <w:sz w:val="14"/>
              </w:rPr>
              <w:t>Write Introduction and Overall Description</w:t>
            </w:r>
          </w:p>
        </w:tc>
        <w:tc>
          <w:tcPr>
            <w:tcW w:w="1037" w:type="dxa"/>
            <w:vAlign w:val="center"/>
          </w:tcPr>
          <w:p w14:paraId="288F2A64" w14:textId="77777777" w:rsidR="00F47A42" w:rsidRDefault="00000000">
            <w:r>
              <w:rPr>
                <w:sz w:val="14"/>
              </w:rPr>
              <w:t>SRS Sections 1–2</w:t>
            </w:r>
          </w:p>
        </w:tc>
        <w:tc>
          <w:tcPr>
            <w:tcW w:w="1037" w:type="dxa"/>
            <w:vAlign w:val="center"/>
          </w:tcPr>
          <w:p w14:paraId="175A04B0" w14:textId="77777777" w:rsidR="00F47A42" w:rsidRDefault="00000000">
            <w:r>
              <w:rPr>
                <w:sz w:val="14"/>
              </w:rPr>
              <w:t>Ahmadullah + Hewad</w:t>
            </w:r>
          </w:p>
        </w:tc>
        <w:tc>
          <w:tcPr>
            <w:tcW w:w="1037" w:type="dxa"/>
            <w:vAlign w:val="center"/>
          </w:tcPr>
          <w:p w14:paraId="73729CEA" w14:textId="77777777" w:rsidR="00F47A42" w:rsidRDefault="00000000">
            <w:r>
              <w:rPr>
                <w:sz w:val="14"/>
              </w:rPr>
              <w:t>6–9</w:t>
            </w:r>
          </w:p>
        </w:tc>
        <w:tc>
          <w:tcPr>
            <w:tcW w:w="1037" w:type="dxa"/>
            <w:vAlign w:val="center"/>
          </w:tcPr>
          <w:p w14:paraId="0EFABA11" w14:textId="77777777" w:rsidR="00F47A42" w:rsidRDefault="00000000">
            <w:r>
              <w:rPr>
                <w:sz w:val="14"/>
              </w:rPr>
              <w:t>3</w:t>
            </w:r>
          </w:p>
        </w:tc>
        <w:tc>
          <w:tcPr>
            <w:tcW w:w="1037" w:type="dxa"/>
            <w:vAlign w:val="center"/>
          </w:tcPr>
          <w:p w14:paraId="43C0D7CC" w14:textId="77777777" w:rsidR="00F47A42" w:rsidRDefault="00000000">
            <w:r>
              <w:rPr>
                <w:sz w:val="14"/>
              </w:rPr>
              <w:t>W2</w:t>
            </w:r>
          </w:p>
        </w:tc>
        <w:tc>
          <w:tcPr>
            <w:tcW w:w="1037" w:type="dxa"/>
            <w:vAlign w:val="center"/>
          </w:tcPr>
          <w:p w14:paraId="58237ABC" w14:textId="77777777" w:rsidR="00F47A42" w:rsidRDefault="00000000">
            <w:r>
              <w:rPr>
                <w:sz w:val="14"/>
              </w:rPr>
              <w:t>W3</w:t>
            </w:r>
          </w:p>
        </w:tc>
        <w:tc>
          <w:tcPr>
            <w:tcW w:w="1037" w:type="dxa"/>
            <w:vAlign w:val="center"/>
          </w:tcPr>
          <w:p w14:paraId="64285F07" w14:textId="77777777" w:rsidR="00F47A42" w:rsidRDefault="00000000">
            <w:r>
              <w:rPr>
                <w:sz w:val="14"/>
              </w:rPr>
              <w:t>Completed</w:t>
            </w:r>
          </w:p>
        </w:tc>
      </w:tr>
      <w:tr w:rsidR="00F47A42" w14:paraId="63A046C8" w14:textId="77777777">
        <w:trPr>
          <w:jc w:val="center"/>
        </w:trPr>
        <w:tc>
          <w:tcPr>
            <w:tcW w:w="1037" w:type="dxa"/>
            <w:vAlign w:val="center"/>
          </w:tcPr>
          <w:p w14:paraId="54FEA54B" w14:textId="77777777" w:rsidR="00F47A42" w:rsidRDefault="00000000">
            <w:r>
              <w:rPr>
                <w:sz w:val="14"/>
              </w:rPr>
              <w:t>11</w:t>
            </w:r>
          </w:p>
        </w:tc>
        <w:tc>
          <w:tcPr>
            <w:tcW w:w="1037" w:type="dxa"/>
            <w:vAlign w:val="center"/>
          </w:tcPr>
          <w:p w14:paraId="48181F03" w14:textId="77777777" w:rsidR="00F47A42" w:rsidRDefault="00000000">
            <w:r>
              <w:rPr>
                <w:sz w:val="14"/>
              </w:rPr>
              <w:t>SRS</w:t>
            </w:r>
          </w:p>
        </w:tc>
        <w:tc>
          <w:tcPr>
            <w:tcW w:w="1037" w:type="dxa"/>
            <w:vAlign w:val="center"/>
          </w:tcPr>
          <w:p w14:paraId="606A9E17" w14:textId="77777777" w:rsidR="00F47A42" w:rsidRDefault="00000000">
            <w:r>
              <w:rPr>
                <w:sz w:val="14"/>
              </w:rPr>
              <w:t>Write Specific Requirements</w:t>
            </w:r>
          </w:p>
        </w:tc>
        <w:tc>
          <w:tcPr>
            <w:tcW w:w="1037" w:type="dxa"/>
            <w:vAlign w:val="center"/>
          </w:tcPr>
          <w:p w14:paraId="753FB6B0" w14:textId="77777777" w:rsidR="00F47A42" w:rsidRDefault="00000000">
            <w:r>
              <w:rPr>
                <w:sz w:val="14"/>
              </w:rPr>
              <w:t>FR/NFR/interface requirements</w:t>
            </w:r>
          </w:p>
        </w:tc>
        <w:tc>
          <w:tcPr>
            <w:tcW w:w="1037" w:type="dxa"/>
            <w:vAlign w:val="center"/>
          </w:tcPr>
          <w:p w14:paraId="28507214" w14:textId="77777777" w:rsidR="00F47A42" w:rsidRDefault="00000000">
            <w:r>
              <w:rPr>
                <w:sz w:val="14"/>
              </w:rPr>
              <w:t>Ahmadullah + Hewad</w:t>
            </w:r>
          </w:p>
        </w:tc>
        <w:tc>
          <w:tcPr>
            <w:tcW w:w="1037" w:type="dxa"/>
            <w:vAlign w:val="center"/>
          </w:tcPr>
          <w:p w14:paraId="313531B9" w14:textId="77777777" w:rsidR="00F47A42" w:rsidRDefault="00000000">
            <w:r>
              <w:rPr>
                <w:sz w:val="14"/>
              </w:rPr>
              <w:t>7–10</w:t>
            </w:r>
          </w:p>
        </w:tc>
        <w:tc>
          <w:tcPr>
            <w:tcW w:w="1037" w:type="dxa"/>
            <w:vAlign w:val="center"/>
          </w:tcPr>
          <w:p w14:paraId="60C1527B" w14:textId="77777777" w:rsidR="00F47A42" w:rsidRDefault="00000000">
            <w:r>
              <w:rPr>
                <w:sz w:val="14"/>
              </w:rPr>
              <w:t>4</w:t>
            </w:r>
          </w:p>
        </w:tc>
        <w:tc>
          <w:tcPr>
            <w:tcW w:w="1037" w:type="dxa"/>
            <w:vAlign w:val="center"/>
          </w:tcPr>
          <w:p w14:paraId="73863570" w14:textId="77777777" w:rsidR="00F47A42" w:rsidRDefault="00000000">
            <w:r>
              <w:rPr>
                <w:sz w:val="14"/>
              </w:rPr>
              <w:t>W3</w:t>
            </w:r>
          </w:p>
        </w:tc>
        <w:tc>
          <w:tcPr>
            <w:tcW w:w="1037" w:type="dxa"/>
            <w:vAlign w:val="center"/>
          </w:tcPr>
          <w:p w14:paraId="7EBCF415" w14:textId="77777777" w:rsidR="00F47A42" w:rsidRDefault="00000000">
            <w:r>
              <w:rPr>
                <w:sz w:val="14"/>
              </w:rPr>
              <w:t>W4</w:t>
            </w:r>
          </w:p>
        </w:tc>
        <w:tc>
          <w:tcPr>
            <w:tcW w:w="1037" w:type="dxa"/>
            <w:vAlign w:val="center"/>
          </w:tcPr>
          <w:p w14:paraId="31ECC723" w14:textId="77777777" w:rsidR="00F47A42" w:rsidRDefault="00000000">
            <w:r>
              <w:rPr>
                <w:sz w:val="14"/>
              </w:rPr>
              <w:t>Completed</w:t>
            </w:r>
          </w:p>
        </w:tc>
      </w:tr>
      <w:tr w:rsidR="00F47A42" w14:paraId="31649029" w14:textId="77777777">
        <w:trPr>
          <w:jc w:val="center"/>
        </w:trPr>
        <w:tc>
          <w:tcPr>
            <w:tcW w:w="1037" w:type="dxa"/>
            <w:vAlign w:val="center"/>
          </w:tcPr>
          <w:p w14:paraId="16C841EC" w14:textId="77777777" w:rsidR="00F47A42" w:rsidRDefault="00000000">
            <w:r>
              <w:rPr>
                <w:sz w:val="14"/>
              </w:rPr>
              <w:t>12</w:t>
            </w:r>
          </w:p>
        </w:tc>
        <w:tc>
          <w:tcPr>
            <w:tcW w:w="1037" w:type="dxa"/>
            <w:vAlign w:val="center"/>
          </w:tcPr>
          <w:p w14:paraId="1B95B75B" w14:textId="77777777" w:rsidR="00F47A42" w:rsidRDefault="00000000">
            <w:r>
              <w:rPr>
                <w:sz w:val="14"/>
              </w:rPr>
              <w:t>SRS</w:t>
            </w:r>
          </w:p>
        </w:tc>
        <w:tc>
          <w:tcPr>
            <w:tcW w:w="1037" w:type="dxa"/>
            <w:vAlign w:val="center"/>
          </w:tcPr>
          <w:p w14:paraId="59A7CF83" w14:textId="77777777" w:rsidR="00F47A42" w:rsidRDefault="00000000">
            <w:r>
              <w:rPr>
                <w:sz w:val="14"/>
              </w:rPr>
              <w:t>Write Data Requirements and Constraints</w:t>
            </w:r>
          </w:p>
        </w:tc>
        <w:tc>
          <w:tcPr>
            <w:tcW w:w="1037" w:type="dxa"/>
            <w:vAlign w:val="center"/>
          </w:tcPr>
          <w:p w14:paraId="15D0A9F0" w14:textId="77777777" w:rsidR="00F47A42" w:rsidRDefault="00000000">
            <w:r>
              <w:rPr>
                <w:sz w:val="14"/>
              </w:rPr>
              <w:t>Data/constraint sections</w:t>
            </w:r>
          </w:p>
        </w:tc>
        <w:tc>
          <w:tcPr>
            <w:tcW w:w="1037" w:type="dxa"/>
            <w:vAlign w:val="center"/>
          </w:tcPr>
          <w:p w14:paraId="01140B66" w14:textId="77777777" w:rsidR="00F47A42" w:rsidRDefault="00000000">
            <w:r>
              <w:rPr>
                <w:sz w:val="14"/>
              </w:rPr>
              <w:t>Ahmadullah + Haroon</w:t>
            </w:r>
          </w:p>
        </w:tc>
        <w:tc>
          <w:tcPr>
            <w:tcW w:w="1037" w:type="dxa"/>
            <w:vAlign w:val="center"/>
          </w:tcPr>
          <w:p w14:paraId="7905E5CC" w14:textId="77777777" w:rsidR="00F47A42" w:rsidRDefault="00000000">
            <w:r>
              <w:rPr>
                <w:sz w:val="14"/>
              </w:rPr>
              <w:t>8–11</w:t>
            </w:r>
          </w:p>
        </w:tc>
        <w:tc>
          <w:tcPr>
            <w:tcW w:w="1037" w:type="dxa"/>
            <w:vAlign w:val="center"/>
          </w:tcPr>
          <w:p w14:paraId="724DC795" w14:textId="77777777" w:rsidR="00F47A42" w:rsidRDefault="00000000">
            <w:r>
              <w:rPr>
                <w:sz w:val="14"/>
              </w:rPr>
              <w:t>2</w:t>
            </w:r>
          </w:p>
        </w:tc>
        <w:tc>
          <w:tcPr>
            <w:tcW w:w="1037" w:type="dxa"/>
            <w:vAlign w:val="center"/>
          </w:tcPr>
          <w:p w14:paraId="2CEE89E7" w14:textId="77777777" w:rsidR="00F47A42" w:rsidRDefault="00000000">
            <w:r>
              <w:rPr>
                <w:sz w:val="14"/>
              </w:rPr>
              <w:t>W4</w:t>
            </w:r>
          </w:p>
        </w:tc>
        <w:tc>
          <w:tcPr>
            <w:tcW w:w="1037" w:type="dxa"/>
            <w:vAlign w:val="center"/>
          </w:tcPr>
          <w:p w14:paraId="562D369D" w14:textId="77777777" w:rsidR="00F47A42" w:rsidRDefault="00000000">
            <w:r>
              <w:rPr>
                <w:sz w:val="14"/>
              </w:rPr>
              <w:t>W4</w:t>
            </w:r>
          </w:p>
        </w:tc>
        <w:tc>
          <w:tcPr>
            <w:tcW w:w="1037" w:type="dxa"/>
            <w:vAlign w:val="center"/>
          </w:tcPr>
          <w:p w14:paraId="1F94FAC1" w14:textId="77777777" w:rsidR="00F47A42" w:rsidRDefault="00000000">
            <w:r>
              <w:rPr>
                <w:sz w:val="14"/>
              </w:rPr>
              <w:t>Completed</w:t>
            </w:r>
          </w:p>
        </w:tc>
      </w:tr>
      <w:tr w:rsidR="00F47A42" w14:paraId="0ECE826C" w14:textId="77777777">
        <w:trPr>
          <w:jc w:val="center"/>
        </w:trPr>
        <w:tc>
          <w:tcPr>
            <w:tcW w:w="1037" w:type="dxa"/>
            <w:vAlign w:val="center"/>
          </w:tcPr>
          <w:p w14:paraId="79FB4AC2" w14:textId="77777777" w:rsidR="00F47A42" w:rsidRDefault="00000000">
            <w:r>
              <w:rPr>
                <w:sz w:val="14"/>
              </w:rPr>
              <w:t>13</w:t>
            </w:r>
          </w:p>
        </w:tc>
        <w:tc>
          <w:tcPr>
            <w:tcW w:w="1037" w:type="dxa"/>
            <w:vAlign w:val="center"/>
          </w:tcPr>
          <w:p w14:paraId="386FFAD3" w14:textId="77777777" w:rsidR="00F47A42" w:rsidRDefault="00000000">
            <w:r>
              <w:rPr>
                <w:sz w:val="14"/>
              </w:rPr>
              <w:t>SRS</w:t>
            </w:r>
          </w:p>
        </w:tc>
        <w:tc>
          <w:tcPr>
            <w:tcW w:w="1037" w:type="dxa"/>
            <w:vAlign w:val="center"/>
          </w:tcPr>
          <w:p w14:paraId="3AF63E5B" w14:textId="77777777" w:rsidR="00F47A42" w:rsidRDefault="00000000">
            <w:r>
              <w:rPr>
                <w:sz w:val="14"/>
              </w:rPr>
              <w:t>Define acceptance criteria</w:t>
            </w:r>
          </w:p>
        </w:tc>
        <w:tc>
          <w:tcPr>
            <w:tcW w:w="1037" w:type="dxa"/>
            <w:vAlign w:val="center"/>
          </w:tcPr>
          <w:p w14:paraId="13C2EA66" w14:textId="77777777" w:rsidR="00F47A42" w:rsidRDefault="00000000">
            <w:r>
              <w:rPr>
                <w:sz w:val="14"/>
              </w:rPr>
              <w:t>Acceptance criteria</w:t>
            </w:r>
          </w:p>
        </w:tc>
        <w:tc>
          <w:tcPr>
            <w:tcW w:w="1037" w:type="dxa"/>
            <w:vAlign w:val="center"/>
          </w:tcPr>
          <w:p w14:paraId="37A70D84" w14:textId="77777777" w:rsidR="00F47A42" w:rsidRDefault="00000000">
            <w:r>
              <w:rPr>
                <w:sz w:val="14"/>
              </w:rPr>
              <w:t>Ahmadullah</w:t>
            </w:r>
          </w:p>
        </w:tc>
        <w:tc>
          <w:tcPr>
            <w:tcW w:w="1037" w:type="dxa"/>
            <w:vAlign w:val="center"/>
          </w:tcPr>
          <w:p w14:paraId="1EBE5F37" w14:textId="77777777" w:rsidR="00F47A42" w:rsidRDefault="00000000">
            <w:r>
              <w:rPr>
                <w:sz w:val="14"/>
              </w:rPr>
              <w:t>11</w:t>
            </w:r>
          </w:p>
        </w:tc>
        <w:tc>
          <w:tcPr>
            <w:tcW w:w="1037" w:type="dxa"/>
            <w:vAlign w:val="center"/>
          </w:tcPr>
          <w:p w14:paraId="085787CB" w14:textId="77777777" w:rsidR="00F47A42" w:rsidRDefault="00000000">
            <w:r>
              <w:rPr>
                <w:sz w:val="14"/>
              </w:rPr>
              <w:t>1</w:t>
            </w:r>
          </w:p>
        </w:tc>
        <w:tc>
          <w:tcPr>
            <w:tcW w:w="1037" w:type="dxa"/>
            <w:vAlign w:val="center"/>
          </w:tcPr>
          <w:p w14:paraId="21011CD0" w14:textId="77777777" w:rsidR="00F47A42" w:rsidRDefault="00000000">
            <w:r>
              <w:rPr>
                <w:sz w:val="14"/>
              </w:rPr>
              <w:t>W4</w:t>
            </w:r>
          </w:p>
        </w:tc>
        <w:tc>
          <w:tcPr>
            <w:tcW w:w="1037" w:type="dxa"/>
            <w:vAlign w:val="center"/>
          </w:tcPr>
          <w:p w14:paraId="42BB1587" w14:textId="77777777" w:rsidR="00F47A42" w:rsidRDefault="00000000">
            <w:r>
              <w:rPr>
                <w:sz w:val="14"/>
              </w:rPr>
              <w:t>W4</w:t>
            </w:r>
          </w:p>
        </w:tc>
        <w:tc>
          <w:tcPr>
            <w:tcW w:w="1037" w:type="dxa"/>
            <w:vAlign w:val="center"/>
          </w:tcPr>
          <w:p w14:paraId="1E35BE34" w14:textId="77777777" w:rsidR="00F47A42" w:rsidRDefault="00000000">
            <w:r>
              <w:rPr>
                <w:sz w:val="14"/>
              </w:rPr>
              <w:t>Completed</w:t>
            </w:r>
          </w:p>
        </w:tc>
      </w:tr>
      <w:tr w:rsidR="00F47A42" w14:paraId="1DBC4CB1" w14:textId="77777777">
        <w:trPr>
          <w:jc w:val="center"/>
        </w:trPr>
        <w:tc>
          <w:tcPr>
            <w:tcW w:w="1037" w:type="dxa"/>
            <w:vAlign w:val="center"/>
          </w:tcPr>
          <w:p w14:paraId="236E1F2F" w14:textId="77777777" w:rsidR="00F47A42" w:rsidRDefault="00000000">
            <w:r>
              <w:rPr>
                <w:sz w:val="14"/>
              </w:rPr>
              <w:t>14</w:t>
            </w:r>
          </w:p>
        </w:tc>
        <w:tc>
          <w:tcPr>
            <w:tcW w:w="1037" w:type="dxa"/>
            <w:vAlign w:val="center"/>
          </w:tcPr>
          <w:p w14:paraId="52AF1F85" w14:textId="77777777" w:rsidR="00F47A42" w:rsidRDefault="00000000">
            <w:r>
              <w:rPr>
                <w:sz w:val="14"/>
              </w:rPr>
              <w:t>SRS</w:t>
            </w:r>
          </w:p>
        </w:tc>
        <w:tc>
          <w:tcPr>
            <w:tcW w:w="1037" w:type="dxa"/>
            <w:vAlign w:val="center"/>
          </w:tcPr>
          <w:p w14:paraId="23591C2B" w14:textId="77777777" w:rsidR="00F47A42" w:rsidRDefault="00000000">
            <w:r>
              <w:rPr>
                <w:sz w:val="14"/>
              </w:rPr>
              <w:t>Review and finalize SRS</w:t>
            </w:r>
          </w:p>
        </w:tc>
        <w:tc>
          <w:tcPr>
            <w:tcW w:w="1037" w:type="dxa"/>
            <w:vAlign w:val="center"/>
          </w:tcPr>
          <w:p w14:paraId="2C9A51D9" w14:textId="77777777" w:rsidR="00F47A42" w:rsidRDefault="00000000">
            <w:r>
              <w:rPr>
                <w:sz w:val="14"/>
              </w:rPr>
              <w:t>Approved SRS v1.0</w:t>
            </w:r>
          </w:p>
        </w:tc>
        <w:tc>
          <w:tcPr>
            <w:tcW w:w="1037" w:type="dxa"/>
            <w:vAlign w:val="center"/>
          </w:tcPr>
          <w:p w14:paraId="3742BC76" w14:textId="77777777" w:rsidR="00F47A42" w:rsidRDefault="00000000">
            <w:r>
              <w:rPr>
                <w:sz w:val="14"/>
              </w:rPr>
              <w:t>All</w:t>
            </w:r>
          </w:p>
        </w:tc>
        <w:tc>
          <w:tcPr>
            <w:tcW w:w="1037" w:type="dxa"/>
            <w:vAlign w:val="center"/>
          </w:tcPr>
          <w:p w14:paraId="1644D16A" w14:textId="77777777" w:rsidR="00F47A42" w:rsidRDefault="00000000">
            <w:r>
              <w:rPr>
                <w:sz w:val="14"/>
              </w:rPr>
              <w:t>10–13</w:t>
            </w:r>
          </w:p>
        </w:tc>
        <w:tc>
          <w:tcPr>
            <w:tcW w:w="1037" w:type="dxa"/>
            <w:vAlign w:val="center"/>
          </w:tcPr>
          <w:p w14:paraId="69227B1D" w14:textId="77777777" w:rsidR="00F47A42" w:rsidRDefault="00000000">
            <w:r>
              <w:rPr>
                <w:sz w:val="14"/>
              </w:rPr>
              <w:t>2</w:t>
            </w:r>
          </w:p>
        </w:tc>
        <w:tc>
          <w:tcPr>
            <w:tcW w:w="1037" w:type="dxa"/>
            <w:vAlign w:val="center"/>
          </w:tcPr>
          <w:p w14:paraId="6AD9FCCC" w14:textId="77777777" w:rsidR="00F47A42" w:rsidRDefault="00000000">
            <w:r>
              <w:rPr>
                <w:sz w:val="14"/>
              </w:rPr>
              <w:t>W4</w:t>
            </w:r>
          </w:p>
        </w:tc>
        <w:tc>
          <w:tcPr>
            <w:tcW w:w="1037" w:type="dxa"/>
            <w:vAlign w:val="center"/>
          </w:tcPr>
          <w:p w14:paraId="47C40237" w14:textId="77777777" w:rsidR="00F47A42" w:rsidRDefault="00000000">
            <w:r>
              <w:rPr>
                <w:sz w:val="14"/>
              </w:rPr>
              <w:t>W4</w:t>
            </w:r>
          </w:p>
        </w:tc>
        <w:tc>
          <w:tcPr>
            <w:tcW w:w="1037" w:type="dxa"/>
            <w:vAlign w:val="center"/>
          </w:tcPr>
          <w:p w14:paraId="4595C53B" w14:textId="77777777" w:rsidR="00F47A42" w:rsidRDefault="00000000">
            <w:r>
              <w:rPr>
                <w:sz w:val="14"/>
              </w:rPr>
              <w:t>Completed</w:t>
            </w:r>
          </w:p>
        </w:tc>
      </w:tr>
      <w:tr w:rsidR="00F47A42" w14:paraId="41FDF45A" w14:textId="77777777">
        <w:trPr>
          <w:jc w:val="center"/>
        </w:trPr>
        <w:tc>
          <w:tcPr>
            <w:tcW w:w="1037" w:type="dxa"/>
            <w:vAlign w:val="center"/>
          </w:tcPr>
          <w:p w14:paraId="5BD6D720" w14:textId="77777777" w:rsidR="00F47A42" w:rsidRDefault="00000000">
            <w:r>
              <w:rPr>
                <w:sz w:val="14"/>
              </w:rPr>
              <w:t>15</w:t>
            </w:r>
          </w:p>
        </w:tc>
        <w:tc>
          <w:tcPr>
            <w:tcW w:w="1037" w:type="dxa"/>
            <w:vAlign w:val="center"/>
          </w:tcPr>
          <w:p w14:paraId="5C07C2A3" w14:textId="77777777" w:rsidR="00F47A42" w:rsidRDefault="00000000">
            <w:r>
              <w:rPr>
                <w:sz w:val="14"/>
              </w:rPr>
              <w:t>Analysis</w:t>
            </w:r>
          </w:p>
        </w:tc>
        <w:tc>
          <w:tcPr>
            <w:tcW w:w="1037" w:type="dxa"/>
            <w:vAlign w:val="center"/>
          </w:tcPr>
          <w:p w14:paraId="30C2C327" w14:textId="77777777" w:rsidR="00F47A42" w:rsidRDefault="00000000">
            <w:r>
              <w:rPr>
                <w:sz w:val="14"/>
              </w:rPr>
              <w:t>Create Use Case Diagram</w:t>
            </w:r>
          </w:p>
        </w:tc>
        <w:tc>
          <w:tcPr>
            <w:tcW w:w="1037" w:type="dxa"/>
            <w:vAlign w:val="center"/>
          </w:tcPr>
          <w:p w14:paraId="3AC58423" w14:textId="77777777" w:rsidR="00F47A42" w:rsidRDefault="00000000">
            <w:r>
              <w:rPr>
                <w:sz w:val="14"/>
              </w:rPr>
              <w:t>Use Case Diagram</w:t>
            </w:r>
          </w:p>
        </w:tc>
        <w:tc>
          <w:tcPr>
            <w:tcW w:w="1037" w:type="dxa"/>
            <w:vAlign w:val="center"/>
          </w:tcPr>
          <w:p w14:paraId="466B0BCE" w14:textId="77777777" w:rsidR="00F47A42" w:rsidRDefault="00000000">
            <w:r>
              <w:rPr>
                <w:sz w:val="14"/>
              </w:rPr>
              <w:t>Hewad</w:t>
            </w:r>
          </w:p>
        </w:tc>
        <w:tc>
          <w:tcPr>
            <w:tcW w:w="1037" w:type="dxa"/>
            <w:vAlign w:val="center"/>
          </w:tcPr>
          <w:p w14:paraId="13B0B68E" w14:textId="77777777" w:rsidR="00F47A42" w:rsidRDefault="00000000">
            <w:r>
              <w:rPr>
                <w:sz w:val="14"/>
              </w:rPr>
              <w:t>14</w:t>
            </w:r>
          </w:p>
        </w:tc>
        <w:tc>
          <w:tcPr>
            <w:tcW w:w="1037" w:type="dxa"/>
            <w:vAlign w:val="center"/>
          </w:tcPr>
          <w:p w14:paraId="7D581B75" w14:textId="77777777" w:rsidR="00F47A42" w:rsidRDefault="00000000">
            <w:r>
              <w:rPr>
                <w:sz w:val="14"/>
              </w:rPr>
              <w:t>2</w:t>
            </w:r>
          </w:p>
        </w:tc>
        <w:tc>
          <w:tcPr>
            <w:tcW w:w="1037" w:type="dxa"/>
            <w:vAlign w:val="center"/>
          </w:tcPr>
          <w:p w14:paraId="38224859" w14:textId="77777777" w:rsidR="00F47A42" w:rsidRDefault="00000000">
            <w:r>
              <w:rPr>
                <w:sz w:val="14"/>
              </w:rPr>
              <w:t>W5</w:t>
            </w:r>
          </w:p>
        </w:tc>
        <w:tc>
          <w:tcPr>
            <w:tcW w:w="1037" w:type="dxa"/>
            <w:vAlign w:val="center"/>
          </w:tcPr>
          <w:p w14:paraId="163E4717" w14:textId="77777777" w:rsidR="00F47A42" w:rsidRDefault="00000000">
            <w:r>
              <w:rPr>
                <w:sz w:val="14"/>
              </w:rPr>
              <w:t>W5</w:t>
            </w:r>
          </w:p>
        </w:tc>
        <w:tc>
          <w:tcPr>
            <w:tcW w:w="1037" w:type="dxa"/>
            <w:vAlign w:val="center"/>
          </w:tcPr>
          <w:p w14:paraId="6E39FF24" w14:textId="77777777" w:rsidR="00F47A42" w:rsidRDefault="00000000">
            <w:r>
              <w:rPr>
                <w:sz w:val="14"/>
              </w:rPr>
              <w:t>Completed</w:t>
            </w:r>
          </w:p>
        </w:tc>
      </w:tr>
      <w:tr w:rsidR="00F47A42" w14:paraId="1E55385F" w14:textId="77777777">
        <w:trPr>
          <w:jc w:val="center"/>
        </w:trPr>
        <w:tc>
          <w:tcPr>
            <w:tcW w:w="1037" w:type="dxa"/>
            <w:vAlign w:val="center"/>
          </w:tcPr>
          <w:p w14:paraId="4693E64E" w14:textId="77777777" w:rsidR="00F47A42" w:rsidRDefault="00000000">
            <w:r>
              <w:rPr>
                <w:sz w:val="14"/>
              </w:rPr>
              <w:t>16</w:t>
            </w:r>
          </w:p>
        </w:tc>
        <w:tc>
          <w:tcPr>
            <w:tcW w:w="1037" w:type="dxa"/>
            <w:vAlign w:val="center"/>
          </w:tcPr>
          <w:p w14:paraId="32F70E5C" w14:textId="77777777" w:rsidR="00F47A42" w:rsidRDefault="00000000">
            <w:r>
              <w:rPr>
                <w:sz w:val="14"/>
              </w:rPr>
              <w:t>Analysis</w:t>
            </w:r>
          </w:p>
        </w:tc>
        <w:tc>
          <w:tcPr>
            <w:tcW w:w="1037" w:type="dxa"/>
            <w:vAlign w:val="center"/>
          </w:tcPr>
          <w:p w14:paraId="4AEEB8F6" w14:textId="77777777" w:rsidR="00F47A42" w:rsidRDefault="00000000">
            <w:r>
              <w:rPr>
                <w:sz w:val="14"/>
              </w:rPr>
              <w:t>Write Use Case Descriptions</w:t>
            </w:r>
          </w:p>
        </w:tc>
        <w:tc>
          <w:tcPr>
            <w:tcW w:w="1037" w:type="dxa"/>
            <w:vAlign w:val="center"/>
          </w:tcPr>
          <w:p w14:paraId="433A9187" w14:textId="77777777" w:rsidR="00F47A42" w:rsidRDefault="00000000">
            <w:r>
              <w:rPr>
                <w:sz w:val="14"/>
              </w:rPr>
              <w:t>Detailed use cases</w:t>
            </w:r>
          </w:p>
        </w:tc>
        <w:tc>
          <w:tcPr>
            <w:tcW w:w="1037" w:type="dxa"/>
            <w:vAlign w:val="center"/>
          </w:tcPr>
          <w:p w14:paraId="38EDD1EB" w14:textId="77777777" w:rsidR="00F47A42" w:rsidRDefault="00000000">
            <w:r>
              <w:rPr>
                <w:sz w:val="14"/>
              </w:rPr>
              <w:t>Hewad</w:t>
            </w:r>
          </w:p>
        </w:tc>
        <w:tc>
          <w:tcPr>
            <w:tcW w:w="1037" w:type="dxa"/>
            <w:vAlign w:val="center"/>
          </w:tcPr>
          <w:p w14:paraId="169AF11A" w14:textId="77777777" w:rsidR="00F47A42" w:rsidRDefault="00000000">
            <w:r>
              <w:rPr>
                <w:sz w:val="14"/>
              </w:rPr>
              <w:t>15</w:t>
            </w:r>
          </w:p>
        </w:tc>
        <w:tc>
          <w:tcPr>
            <w:tcW w:w="1037" w:type="dxa"/>
            <w:vAlign w:val="center"/>
          </w:tcPr>
          <w:p w14:paraId="512025EC" w14:textId="77777777" w:rsidR="00F47A42" w:rsidRDefault="00000000">
            <w:r>
              <w:rPr>
                <w:sz w:val="14"/>
              </w:rPr>
              <w:t>3</w:t>
            </w:r>
          </w:p>
        </w:tc>
        <w:tc>
          <w:tcPr>
            <w:tcW w:w="1037" w:type="dxa"/>
            <w:vAlign w:val="center"/>
          </w:tcPr>
          <w:p w14:paraId="595BA068" w14:textId="77777777" w:rsidR="00F47A42" w:rsidRDefault="00000000">
            <w:r>
              <w:rPr>
                <w:sz w:val="14"/>
              </w:rPr>
              <w:t>W5</w:t>
            </w:r>
          </w:p>
        </w:tc>
        <w:tc>
          <w:tcPr>
            <w:tcW w:w="1037" w:type="dxa"/>
            <w:vAlign w:val="center"/>
          </w:tcPr>
          <w:p w14:paraId="2B258F2C" w14:textId="77777777" w:rsidR="00F47A42" w:rsidRDefault="00000000">
            <w:r>
              <w:rPr>
                <w:sz w:val="14"/>
              </w:rPr>
              <w:t>W5</w:t>
            </w:r>
          </w:p>
        </w:tc>
        <w:tc>
          <w:tcPr>
            <w:tcW w:w="1037" w:type="dxa"/>
            <w:vAlign w:val="center"/>
          </w:tcPr>
          <w:p w14:paraId="5AF25935" w14:textId="77777777" w:rsidR="00F47A42" w:rsidRDefault="00000000">
            <w:r>
              <w:rPr>
                <w:sz w:val="14"/>
              </w:rPr>
              <w:t>Completed</w:t>
            </w:r>
          </w:p>
        </w:tc>
      </w:tr>
      <w:tr w:rsidR="00F47A42" w14:paraId="50E580FC" w14:textId="77777777">
        <w:trPr>
          <w:jc w:val="center"/>
        </w:trPr>
        <w:tc>
          <w:tcPr>
            <w:tcW w:w="1037" w:type="dxa"/>
            <w:vAlign w:val="center"/>
          </w:tcPr>
          <w:p w14:paraId="4660607D" w14:textId="77777777" w:rsidR="00F47A42" w:rsidRDefault="00000000">
            <w:r>
              <w:rPr>
                <w:sz w:val="14"/>
              </w:rPr>
              <w:t>17</w:t>
            </w:r>
          </w:p>
        </w:tc>
        <w:tc>
          <w:tcPr>
            <w:tcW w:w="1037" w:type="dxa"/>
            <w:vAlign w:val="center"/>
          </w:tcPr>
          <w:p w14:paraId="7A627C4A" w14:textId="77777777" w:rsidR="00F47A42" w:rsidRDefault="00000000">
            <w:r>
              <w:rPr>
                <w:sz w:val="14"/>
              </w:rPr>
              <w:t>Analysis</w:t>
            </w:r>
          </w:p>
        </w:tc>
        <w:tc>
          <w:tcPr>
            <w:tcW w:w="1037" w:type="dxa"/>
            <w:vAlign w:val="center"/>
          </w:tcPr>
          <w:p w14:paraId="2F471DC4" w14:textId="77777777" w:rsidR="00F47A42" w:rsidRDefault="00000000">
            <w:r>
              <w:rPr>
                <w:sz w:val="14"/>
              </w:rPr>
              <w:t>Create Activity Diagrams</w:t>
            </w:r>
          </w:p>
        </w:tc>
        <w:tc>
          <w:tcPr>
            <w:tcW w:w="1037" w:type="dxa"/>
            <w:vAlign w:val="center"/>
          </w:tcPr>
          <w:p w14:paraId="564DBDD8" w14:textId="77777777" w:rsidR="00F47A42" w:rsidRDefault="00000000">
            <w:r>
              <w:rPr>
                <w:sz w:val="14"/>
              </w:rPr>
              <w:t>Activity Diagrams</w:t>
            </w:r>
          </w:p>
        </w:tc>
        <w:tc>
          <w:tcPr>
            <w:tcW w:w="1037" w:type="dxa"/>
            <w:vAlign w:val="center"/>
          </w:tcPr>
          <w:p w14:paraId="7F78F8E8" w14:textId="77777777" w:rsidR="00F47A42" w:rsidRDefault="00000000">
            <w:r>
              <w:rPr>
                <w:sz w:val="14"/>
              </w:rPr>
              <w:t>Ehsanullah</w:t>
            </w:r>
          </w:p>
        </w:tc>
        <w:tc>
          <w:tcPr>
            <w:tcW w:w="1037" w:type="dxa"/>
            <w:vAlign w:val="center"/>
          </w:tcPr>
          <w:p w14:paraId="5EF1DCA2" w14:textId="77777777" w:rsidR="00F47A42" w:rsidRDefault="00000000">
            <w:r>
              <w:rPr>
                <w:sz w:val="14"/>
              </w:rPr>
              <w:t>16</w:t>
            </w:r>
          </w:p>
        </w:tc>
        <w:tc>
          <w:tcPr>
            <w:tcW w:w="1037" w:type="dxa"/>
            <w:vAlign w:val="center"/>
          </w:tcPr>
          <w:p w14:paraId="7FAA1288" w14:textId="77777777" w:rsidR="00F47A42" w:rsidRDefault="00000000">
            <w:r>
              <w:rPr>
                <w:sz w:val="14"/>
              </w:rPr>
              <w:t>3</w:t>
            </w:r>
          </w:p>
        </w:tc>
        <w:tc>
          <w:tcPr>
            <w:tcW w:w="1037" w:type="dxa"/>
            <w:vAlign w:val="center"/>
          </w:tcPr>
          <w:p w14:paraId="3A95E9E3" w14:textId="77777777" w:rsidR="00F47A42" w:rsidRDefault="00000000">
            <w:r>
              <w:rPr>
                <w:sz w:val="14"/>
              </w:rPr>
              <w:t>W5</w:t>
            </w:r>
          </w:p>
        </w:tc>
        <w:tc>
          <w:tcPr>
            <w:tcW w:w="1037" w:type="dxa"/>
            <w:vAlign w:val="center"/>
          </w:tcPr>
          <w:p w14:paraId="243A7452" w14:textId="77777777" w:rsidR="00F47A42" w:rsidRDefault="00000000">
            <w:r>
              <w:rPr>
                <w:sz w:val="14"/>
              </w:rPr>
              <w:t>W6</w:t>
            </w:r>
          </w:p>
        </w:tc>
        <w:tc>
          <w:tcPr>
            <w:tcW w:w="1037" w:type="dxa"/>
            <w:vAlign w:val="center"/>
          </w:tcPr>
          <w:p w14:paraId="718D32DF" w14:textId="77777777" w:rsidR="00F47A42" w:rsidRDefault="00000000">
            <w:r>
              <w:rPr>
                <w:sz w:val="14"/>
              </w:rPr>
              <w:t>Completed</w:t>
            </w:r>
          </w:p>
        </w:tc>
      </w:tr>
      <w:tr w:rsidR="00F47A42" w14:paraId="1D075162" w14:textId="77777777">
        <w:trPr>
          <w:jc w:val="center"/>
        </w:trPr>
        <w:tc>
          <w:tcPr>
            <w:tcW w:w="1037" w:type="dxa"/>
            <w:vAlign w:val="center"/>
          </w:tcPr>
          <w:p w14:paraId="0F9213A6" w14:textId="77777777" w:rsidR="00F47A42" w:rsidRDefault="00000000">
            <w:r>
              <w:rPr>
                <w:sz w:val="14"/>
              </w:rPr>
              <w:t>18</w:t>
            </w:r>
          </w:p>
        </w:tc>
        <w:tc>
          <w:tcPr>
            <w:tcW w:w="1037" w:type="dxa"/>
            <w:vAlign w:val="center"/>
          </w:tcPr>
          <w:p w14:paraId="72088172" w14:textId="77777777" w:rsidR="00F47A42" w:rsidRDefault="00000000">
            <w:r>
              <w:rPr>
                <w:sz w:val="14"/>
              </w:rPr>
              <w:t>Analysis</w:t>
            </w:r>
          </w:p>
        </w:tc>
        <w:tc>
          <w:tcPr>
            <w:tcW w:w="1037" w:type="dxa"/>
            <w:vAlign w:val="center"/>
          </w:tcPr>
          <w:p w14:paraId="4B5AF0D1" w14:textId="77777777" w:rsidR="00F47A42" w:rsidRDefault="00000000">
            <w:r>
              <w:rPr>
                <w:sz w:val="14"/>
              </w:rPr>
              <w:t>Create Class Diagram</w:t>
            </w:r>
          </w:p>
        </w:tc>
        <w:tc>
          <w:tcPr>
            <w:tcW w:w="1037" w:type="dxa"/>
            <w:vAlign w:val="center"/>
          </w:tcPr>
          <w:p w14:paraId="7AD56C3F" w14:textId="77777777" w:rsidR="00F47A42" w:rsidRDefault="00000000">
            <w:r>
              <w:rPr>
                <w:sz w:val="14"/>
              </w:rPr>
              <w:t>Class Diagram</w:t>
            </w:r>
          </w:p>
        </w:tc>
        <w:tc>
          <w:tcPr>
            <w:tcW w:w="1037" w:type="dxa"/>
            <w:vAlign w:val="center"/>
          </w:tcPr>
          <w:p w14:paraId="68A6A36C" w14:textId="77777777" w:rsidR="00F47A42" w:rsidRDefault="00000000">
            <w:r>
              <w:rPr>
                <w:sz w:val="14"/>
              </w:rPr>
              <w:t>Haroon</w:t>
            </w:r>
          </w:p>
        </w:tc>
        <w:tc>
          <w:tcPr>
            <w:tcW w:w="1037" w:type="dxa"/>
            <w:vAlign w:val="center"/>
          </w:tcPr>
          <w:p w14:paraId="5BD84DDC" w14:textId="77777777" w:rsidR="00F47A42" w:rsidRDefault="00000000">
            <w:r>
              <w:rPr>
                <w:sz w:val="14"/>
              </w:rPr>
              <w:t>14,16</w:t>
            </w:r>
          </w:p>
        </w:tc>
        <w:tc>
          <w:tcPr>
            <w:tcW w:w="1037" w:type="dxa"/>
            <w:vAlign w:val="center"/>
          </w:tcPr>
          <w:p w14:paraId="142FD2C8" w14:textId="77777777" w:rsidR="00F47A42" w:rsidRDefault="00000000">
            <w:r>
              <w:rPr>
                <w:sz w:val="14"/>
              </w:rPr>
              <w:t>3</w:t>
            </w:r>
          </w:p>
        </w:tc>
        <w:tc>
          <w:tcPr>
            <w:tcW w:w="1037" w:type="dxa"/>
            <w:vAlign w:val="center"/>
          </w:tcPr>
          <w:p w14:paraId="09B5FEAD" w14:textId="77777777" w:rsidR="00F47A42" w:rsidRDefault="00000000">
            <w:r>
              <w:rPr>
                <w:sz w:val="14"/>
              </w:rPr>
              <w:t>W5</w:t>
            </w:r>
          </w:p>
        </w:tc>
        <w:tc>
          <w:tcPr>
            <w:tcW w:w="1037" w:type="dxa"/>
            <w:vAlign w:val="center"/>
          </w:tcPr>
          <w:p w14:paraId="25F7F948" w14:textId="77777777" w:rsidR="00F47A42" w:rsidRDefault="00000000">
            <w:r>
              <w:rPr>
                <w:sz w:val="14"/>
              </w:rPr>
              <w:t>W6</w:t>
            </w:r>
          </w:p>
        </w:tc>
        <w:tc>
          <w:tcPr>
            <w:tcW w:w="1037" w:type="dxa"/>
            <w:vAlign w:val="center"/>
          </w:tcPr>
          <w:p w14:paraId="35230F1B" w14:textId="77777777" w:rsidR="00F47A42" w:rsidRDefault="00000000">
            <w:r>
              <w:rPr>
                <w:sz w:val="14"/>
              </w:rPr>
              <w:t>Completed</w:t>
            </w:r>
          </w:p>
        </w:tc>
      </w:tr>
      <w:tr w:rsidR="00F47A42" w14:paraId="3B99595A" w14:textId="77777777">
        <w:trPr>
          <w:jc w:val="center"/>
        </w:trPr>
        <w:tc>
          <w:tcPr>
            <w:tcW w:w="1037" w:type="dxa"/>
            <w:vAlign w:val="center"/>
          </w:tcPr>
          <w:p w14:paraId="3CC9D686" w14:textId="77777777" w:rsidR="00F47A42" w:rsidRDefault="00000000">
            <w:r>
              <w:rPr>
                <w:sz w:val="14"/>
              </w:rPr>
              <w:t>19</w:t>
            </w:r>
          </w:p>
        </w:tc>
        <w:tc>
          <w:tcPr>
            <w:tcW w:w="1037" w:type="dxa"/>
            <w:vAlign w:val="center"/>
          </w:tcPr>
          <w:p w14:paraId="263795D1" w14:textId="77777777" w:rsidR="00F47A42" w:rsidRDefault="00000000">
            <w:r>
              <w:rPr>
                <w:sz w:val="14"/>
              </w:rPr>
              <w:t>Analysis</w:t>
            </w:r>
          </w:p>
        </w:tc>
        <w:tc>
          <w:tcPr>
            <w:tcW w:w="1037" w:type="dxa"/>
            <w:vAlign w:val="center"/>
          </w:tcPr>
          <w:p w14:paraId="3D7B432D" w14:textId="77777777" w:rsidR="00F47A42" w:rsidRDefault="00000000">
            <w:r>
              <w:rPr>
                <w:sz w:val="14"/>
              </w:rPr>
              <w:t>Create Sequence Diagrams</w:t>
            </w:r>
          </w:p>
        </w:tc>
        <w:tc>
          <w:tcPr>
            <w:tcW w:w="1037" w:type="dxa"/>
            <w:vAlign w:val="center"/>
          </w:tcPr>
          <w:p w14:paraId="3CCCDD6E" w14:textId="77777777" w:rsidR="00F47A42" w:rsidRDefault="00000000">
            <w:r>
              <w:rPr>
                <w:sz w:val="14"/>
              </w:rPr>
              <w:t>Sequence Diagrams</w:t>
            </w:r>
          </w:p>
        </w:tc>
        <w:tc>
          <w:tcPr>
            <w:tcW w:w="1037" w:type="dxa"/>
            <w:vAlign w:val="center"/>
          </w:tcPr>
          <w:p w14:paraId="1A5794C3" w14:textId="77777777" w:rsidR="00F47A42" w:rsidRDefault="00000000">
            <w:r>
              <w:rPr>
                <w:sz w:val="14"/>
              </w:rPr>
              <w:t>Haroon</w:t>
            </w:r>
          </w:p>
        </w:tc>
        <w:tc>
          <w:tcPr>
            <w:tcW w:w="1037" w:type="dxa"/>
            <w:vAlign w:val="center"/>
          </w:tcPr>
          <w:p w14:paraId="2CF2C17A" w14:textId="77777777" w:rsidR="00F47A42" w:rsidRDefault="00000000">
            <w:r>
              <w:rPr>
                <w:sz w:val="14"/>
              </w:rPr>
              <w:t>18</w:t>
            </w:r>
          </w:p>
        </w:tc>
        <w:tc>
          <w:tcPr>
            <w:tcW w:w="1037" w:type="dxa"/>
            <w:vAlign w:val="center"/>
          </w:tcPr>
          <w:p w14:paraId="77F5277B" w14:textId="77777777" w:rsidR="00F47A42" w:rsidRDefault="00000000">
            <w:r>
              <w:rPr>
                <w:sz w:val="14"/>
              </w:rPr>
              <w:t>3</w:t>
            </w:r>
          </w:p>
        </w:tc>
        <w:tc>
          <w:tcPr>
            <w:tcW w:w="1037" w:type="dxa"/>
            <w:vAlign w:val="center"/>
          </w:tcPr>
          <w:p w14:paraId="12F88270" w14:textId="77777777" w:rsidR="00F47A42" w:rsidRDefault="00000000">
            <w:r>
              <w:rPr>
                <w:sz w:val="14"/>
              </w:rPr>
              <w:t>W6</w:t>
            </w:r>
          </w:p>
        </w:tc>
        <w:tc>
          <w:tcPr>
            <w:tcW w:w="1037" w:type="dxa"/>
            <w:vAlign w:val="center"/>
          </w:tcPr>
          <w:p w14:paraId="62B0B3C4" w14:textId="77777777" w:rsidR="00F47A42" w:rsidRDefault="00000000">
            <w:r>
              <w:rPr>
                <w:sz w:val="14"/>
              </w:rPr>
              <w:t>W6</w:t>
            </w:r>
          </w:p>
        </w:tc>
        <w:tc>
          <w:tcPr>
            <w:tcW w:w="1037" w:type="dxa"/>
            <w:vAlign w:val="center"/>
          </w:tcPr>
          <w:p w14:paraId="2FED3F12" w14:textId="77777777" w:rsidR="00F47A42" w:rsidRDefault="00000000">
            <w:r>
              <w:rPr>
                <w:sz w:val="14"/>
              </w:rPr>
              <w:t>Completed</w:t>
            </w:r>
          </w:p>
        </w:tc>
      </w:tr>
      <w:tr w:rsidR="00F47A42" w14:paraId="58543C73" w14:textId="77777777">
        <w:trPr>
          <w:jc w:val="center"/>
        </w:trPr>
        <w:tc>
          <w:tcPr>
            <w:tcW w:w="1037" w:type="dxa"/>
            <w:vAlign w:val="center"/>
          </w:tcPr>
          <w:p w14:paraId="050593F0" w14:textId="77777777" w:rsidR="00F47A42" w:rsidRDefault="00000000">
            <w:r>
              <w:rPr>
                <w:sz w:val="14"/>
              </w:rPr>
              <w:t>20</w:t>
            </w:r>
          </w:p>
        </w:tc>
        <w:tc>
          <w:tcPr>
            <w:tcW w:w="1037" w:type="dxa"/>
            <w:vAlign w:val="center"/>
          </w:tcPr>
          <w:p w14:paraId="4209012E" w14:textId="77777777" w:rsidR="00F47A42" w:rsidRDefault="00000000">
            <w:r>
              <w:rPr>
                <w:sz w:val="14"/>
              </w:rPr>
              <w:t>Database</w:t>
            </w:r>
          </w:p>
        </w:tc>
        <w:tc>
          <w:tcPr>
            <w:tcW w:w="1037" w:type="dxa"/>
            <w:vAlign w:val="center"/>
          </w:tcPr>
          <w:p w14:paraId="6E7F14E1" w14:textId="77777777" w:rsidR="00F47A42" w:rsidRDefault="00000000">
            <w:r>
              <w:rPr>
                <w:sz w:val="14"/>
              </w:rPr>
              <w:t>Identify entities and attributes</w:t>
            </w:r>
          </w:p>
        </w:tc>
        <w:tc>
          <w:tcPr>
            <w:tcW w:w="1037" w:type="dxa"/>
            <w:vAlign w:val="center"/>
          </w:tcPr>
          <w:p w14:paraId="1C50ED68" w14:textId="77777777" w:rsidR="00F47A42" w:rsidRDefault="00000000">
            <w:r>
              <w:rPr>
                <w:sz w:val="14"/>
              </w:rPr>
              <w:t>Entity/attribute list</w:t>
            </w:r>
          </w:p>
        </w:tc>
        <w:tc>
          <w:tcPr>
            <w:tcW w:w="1037" w:type="dxa"/>
            <w:vAlign w:val="center"/>
          </w:tcPr>
          <w:p w14:paraId="67B07762" w14:textId="77777777" w:rsidR="00F47A42" w:rsidRDefault="00000000">
            <w:r>
              <w:rPr>
                <w:sz w:val="14"/>
              </w:rPr>
              <w:t>Haroon</w:t>
            </w:r>
          </w:p>
        </w:tc>
        <w:tc>
          <w:tcPr>
            <w:tcW w:w="1037" w:type="dxa"/>
            <w:vAlign w:val="center"/>
          </w:tcPr>
          <w:p w14:paraId="77E0EB2D" w14:textId="77777777" w:rsidR="00F47A42" w:rsidRDefault="00000000">
            <w:r>
              <w:rPr>
                <w:sz w:val="14"/>
              </w:rPr>
              <w:t>12,14</w:t>
            </w:r>
          </w:p>
        </w:tc>
        <w:tc>
          <w:tcPr>
            <w:tcW w:w="1037" w:type="dxa"/>
            <w:vAlign w:val="center"/>
          </w:tcPr>
          <w:p w14:paraId="0AAB11DD" w14:textId="77777777" w:rsidR="00F47A42" w:rsidRDefault="00000000">
            <w:r>
              <w:rPr>
                <w:sz w:val="14"/>
              </w:rPr>
              <w:t>2</w:t>
            </w:r>
          </w:p>
        </w:tc>
        <w:tc>
          <w:tcPr>
            <w:tcW w:w="1037" w:type="dxa"/>
            <w:vAlign w:val="center"/>
          </w:tcPr>
          <w:p w14:paraId="5FD91025" w14:textId="1FF22137" w:rsidR="00F47A42" w:rsidRDefault="00000000">
            <w:r>
              <w:rPr>
                <w:sz w:val="14"/>
              </w:rPr>
              <w:t>W</w:t>
            </w:r>
            <w:r w:rsidR="00587A9C">
              <w:rPr>
                <w:sz w:val="14"/>
              </w:rPr>
              <w:t>7</w:t>
            </w:r>
          </w:p>
        </w:tc>
        <w:tc>
          <w:tcPr>
            <w:tcW w:w="1037" w:type="dxa"/>
            <w:vAlign w:val="center"/>
          </w:tcPr>
          <w:p w14:paraId="254D3283" w14:textId="05E45A11" w:rsidR="00F47A42" w:rsidRDefault="00000000">
            <w:r>
              <w:rPr>
                <w:sz w:val="14"/>
              </w:rPr>
              <w:t>W</w:t>
            </w:r>
            <w:r w:rsidR="00587A9C">
              <w:rPr>
                <w:sz w:val="14"/>
              </w:rPr>
              <w:t>7</w:t>
            </w:r>
          </w:p>
        </w:tc>
        <w:tc>
          <w:tcPr>
            <w:tcW w:w="1037" w:type="dxa"/>
            <w:vAlign w:val="center"/>
          </w:tcPr>
          <w:p w14:paraId="1D97819E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21AF9BB3" w14:textId="77777777">
        <w:trPr>
          <w:jc w:val="center"/>
        </w:trPr>
        <w:tc>
          <w:tcPr>
            <w:tcW w:w="1037" w:type="dxa"/>
            <w:vAlign w:val="center"/>
          </w:tcPr>
          <w:p w14:paraId="329FEE81" w14:textId="77777777" w:rsidR="00F47A42" w:rsidRDefault="00000000">
            <w:r>
              <w:rPr>
                <w:sz w:val="14"/>
              </w:rPr>
              <w:t>21</w:t>
            </w:r>
          </w:p>
        </w:tc>
        <w:tc>
          <w:tcPr>
            <w:tcW w:w="1037" w:type="dxa"/>
            <w:vAlign w:val="center"/>
          </w:tcPr>
          <w:p w14:paraId="3C8DA5D4" w14:textId="77777777" w:rsidR="00F47A42" w:rsidRDefault="00000000">
            <w:r>
              <w:rPr>
                <w:sz w:val="14"/>
              </w:rPr>
              <w:t>Database</w:t>
            </w:r>
          </w:p>
        </w:tc>
        <w:tc>
          <w:tcPr>
            <w:tcW w:w="1037" w:type="dxa"/>
            <w:vAlign w:val="center"/>
          </w:tcPr>
          <w:p w14:paraId="211F7D20" w14:textId="77777777" w:rsidR="00F47A42" w:rsidRDefault="00000000">
            <w:r>
              <w:rPr>
                <w:sz w:val="14"/>
              </w:rPr>
              <w:t>Create ER Diagram</w:t>
            </w:r>
          </w:p>
        </w:tc>
        <w:tc>
          <w:tcPr>
            <w:tcW w:w="1037" w:type="dxa"/>
            <w:vAlign w:val="center"/>
          </w:tcPr>
          <w:p w14:paraId="500FF690" w14:textId="77777777" w:rsidR="00F47A42" w:rsidRDefault="00000000">
            <w:r>
              <w:rPr>
                <w:sz w:val="14"/>
              </w:rPr>
              <w:t>ER Diagram</w:t>
            </w:r>
          </w:p>
        </w:tc>
        <w:tc>
          <w:tcPr>
            <w:tcW w:w="1037" w:type="dxa"/>
            <w:vAlign w:val="center"/>
          </w:tcPr>
          <w:p w14:paraId="0F72C629" w14:textId="336EA16C" w:rsidR="00F47A42" w:rsidRDefault="00587A9C">
            <w:r w:rsidRPr="00587A9C">
              <w:rPr>
                <w:sz w:val="14"/>
                <w:szCs w:val="16"/>
              </w:rPr>
              <w:t>Ahmadullah</w:t>
            </w:r>
          </w:p>
        </w:tc>
        <w:tc>
          <w:tcPr>
            <w:tcW w:w="1037" w:type="dxa"/>
            <w:vAlign w:val="center"/>
          </w:tcPr>
          <w:p w14:paraId="4128D030" w14:textId="77777777" w:rsidR="00F47A42" w:rsidRDefault="00000000">
            <w:r>
              <w:rPr>
                <w:sz w:val="14"/>
              </w:rPr>
              <w:t>20</w:t>
            </w:r>
          </w:p>
        </w:tc>
        <w:tc>
          <w:tcPr>
            <w:tcW w:w="1037" w:type="dxa"/>
            <w:vAlign w:val="center"/>
          </w:tcPr>
          <w:p w14:paraId="55C78B3E" w14:textId="77777777" w:rsidR="00F47A42" w:rsidRDefault="00000000">
            <w:r>
              <w:rPr>
                <w:sz w:val="14"/>
              </w:rPr>
              <w:t>3</w:t>
            </w:r>
          </w:p>
        </w:tc>
        <w:tc>
          <w:tcPr>
            <w:tcW w:w="1037" w:type="dxa"/>
            <w:vAlign w:val="center"/>
          </w:tcPr>
          <w:p w14:paraId="6335A024" w14:textId="77777777" w:rsidR="00F47A42" w:rsidRDefault="00000000">
            <w:r>
              <w:rPr>
                <w:sz w:val="14"/>
              </w:rPr>
              <w:t>W5</w:t>
            </w:r>
          </w:p>
        </w:tc>
        <w:tc>
          <w:tcPr>
            <w:tcW w:w="1037" w:type="dxa"/>
            <w:vAlign w:val="center"/>
          </w:tcPr>
          <w:p w14:paraId="1B4D5E05" w14:textId="77777777" w:rsidR="00F47A42" w:rsidRDefault="00000000">
            <w:r>
              <w:rPr>
                <w:sz w:val="14"/>
              </w:rPr>
              <w:t>W6</w:t>
            </w:r>
          </w:p>
        </w:tc>
        <w:tc>
          <w:tcPr>
            <w:tcW w:w="1037" w:type="dxa"/>
            <w:vAlign w:val="center"/>
          </w:tcPr>
          <w:p w14:paraId="021CB099" w14:textId="77777777" w:rsidR="00F47A42" w:rsidRDefault="00000000">
            <w:r>
              <w:rPr>
                <w:sz w:val="14"/>
              </w:rPr>
              <w:t>Completed</w:t>
            </w:r>
          </w:p>
        </w:tc>
      </w:tr>
      <w:tr w:rsidR="00F47A42" w14:paraId="53BA7743" w14:textId="77777777">
        <w:trPr>
          <w:jc w:val="center"/>
        </w:trPr>
        <w:tc>
          <w:tcPr>
            <w:tcW w:w="1037" w:type="dxa"/>
            <w:vAlign w:val="center"/>
          </w:tcPr>
          <w:p w14:paraId="68F4EBC2" w14:textId="77777777" w:rsidR="00F47A42" w:rsidRDefault="00000000">
            <w:r>
              <w:rPr>
                <w:sz w:val="14"/>
              </w:rPr>
              <w:lastRenderedPageBreak/>
              <w:t>22</w:t>
            </w:r>
          </w:p>
        </w:tc>
        <w:tc>
          <w:tcPr>
            <w:tcW w:w="1037" w:type="dxa"/>
            <w:vAlign w:val="center"/>
          </w:tcPr>
          <w:p w14:paraId="17055822" w14:textId="77777777" w:rsidR="00F47A42" w:rsidRDefault="00000000">
            <w:r>
              <w:rPr>
                <w:sz w:val="14"/>
              </w:rPr>
              <w:t>Database</w:t>
            </w:r>
          </w:p>
        </w:tc>
        <w:tc>
          <w:tcPr>
            <w:tcW w:w="1037" w:type="dxa"/>
            <w:vAlign w:val="center"/>
          </w:tcPr>
          <w:p w14:paraId="4312BDFC" w14:textId="77777777" w:rsidR="00F47A42" w:rsidRDefault="00000000">
            <w:r>
              <w:rPr>
                <w:sz w:val="14"/>
              </w:rPr>
              <w:t>Normalize database design</w:t>
            </w:r>
          </w:p>
        </w:tc>
        <w:tc>
          <w:tcPr>
            <w:tcW w:w="1037" w:type="dxa"/>
            <w:vAlign w:val="center"/>
          </w:tcPr>
          <w:p w14:paraId="410F37C6" w14:textId="77777777" w:rsidR="00F47A42" w:rsidRDefault="00000000">
            <w:r>
              <w:rPr>
                <w:sz w:val="14"/>
              </w:rPr>
              <w:t>Normalized schema</w:t>
            </w:r>
          </w:p>
        </w:tc>
        <w:tc>
          <w:tcPr>
            <w:tcW w:w="1037" w:type="dxa"/>
            <w:vAlign w:val="center"/>
          </w:tcPr>
          <w:p w14:paraId="7FDB8EDA" w14:textId="77777777" w:rsidR="00F47A42" w:rsidRDefault="00000000">
            <w:r>
              <w:rPr>
                <w:sz w:val="14"/>
              </w:rPr>
              <w:t>Haroon</w:t>
            </w:r>
          </w:p>
        </w:tc>
        <w:tc>
          <w:tcPr>
            <w:tcW w:w="1037" w:type="dxa"/>
            <w:vAlign w:val="center"/>
          </w:tcPr>
          <w:p w14:paraId="25043EED" w14:textId="77777777" w:rsidR="00F47A42" w:rsidRDefault="00000000">
            <w:r>
              <w:rPr>
                <w:sz w:val="14"/>
              </w:rPr>
              <w:t>21</w:t>
            </w:r>
          </w:p>
        </w:tc>
        <w:tc>
          <w:tcPr>
            <w:tcW w:w="1037" w:type="dxa"/>
            <w:vAlign w:val="center"/>
          </w:tcPr>
          <w:p w14:paraId="2EEEDC25" w14:textId="77777777" w:rsidR="00F47A42" w:rsidRDefault="00000000">
            <w:r>
              <w:rPr>
                <w:sz w:val="14"/>
              </w:rPr>
              <w:t>2</w:t>
            </w:r>
          </w:p>
        </w:tc>
        <w:tc>
          <w:tcPr>
            <w:tcW w:w="1037" w:type="dxa"/>
            <w:vAlign w:val="center"/>
          </w:tcPr>
          <w:p w14:paraId="1C804D50" w14:textId="77777777" w:rsidR="00F47A42" w:rsidRDefault="00000000">
            <w:r>
              <w:rPr>
                <w:sz w:val="14"/>
              </w:rPr>
              <w:t>W6</w:t>
            </w:r>
          </w:p>
        </w:tc>
        <w:tc>
          <w:tcPr>
            <w:tcW w:w="1037" w:type="dxa"/>
            <w:vAlign w:val="center"/>
          </w:tcPr>
          <w:p w14:paraId="0122AFB0" w14:textId="77777777" w:rsidR="00F47A42" w:rsidRDefault="00000000">
            <w:r>
              <w:rPr>
                <w:sz w:val="14"/>
              </w:rPr>
              <w:t>W6</w:t>
            </w:r>
          </w:p>
        </w:tc>
        <w:tc>
          <w:tcPr>
            <w:tcW w:w="1037" w:type="dxa"/>
            <w:vAlign w:val="center"/>
          </w:tcPr>
          <w:p w14:paraId="2ABA9A34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19EC8970" w14:textId="77777777">
        <w:trPr>
          <w:jc w:val="center"/>
        </w:trPr>
        <w:tc>
          <w:tcPr>
            <w:tcW w:w="1037" w:type="dxa"/>
            <w:vAlign w:val="center"/>
          </w:tcPr>
          <w:p w14:paraId="337E176D" w14:textId="77777777" w:rsidR="00F47A42" w:rsidRDefault="00000000">
            <w:r>
              <w:rPr>
                <w:sz w:val="14"/>
              </w:rPr>
              <w:t>23</w:t>
            </w:r>
          </w:p>
        </w:tc>
        <w:tc>
          <w:tcPr>
            <w:tcW w:w="1037" w:type="dxa"/>
            <w:vAlign w:val="center"/>
          </w:tcPr>
          <w:p w14:paraId="075576BC" w14:textId="77777777" w:rsidR="00F47A42" w:rsidRDefault="00000000">
            <w:r>
              <w:rPr>
                <w:sz w:val="14"/>
              </w:rPr>
              <w:t>Design</w:t>
            </w:r>
          </w:p>
        </w:tc>
        <w:tc>
          <w:tcPr>
            <w:tcW w:w="1037" w:type="dxa"/>
            <w:vAlign w:val="center"/>
          </w:tcPr>
          <w:p w14:paraId="74B8BE5F" w14:textId="77777777" w:rsidR="00F47A42" w:rsidRDefault="00000000">
            <w:r>
              <w:rPr>
                <w:sz w:val="14"/>
              </w:rPr>
              <w:t>Design system architecture</w:t>
            </w:r>
          </w:p>
        </w:tc>
        <w:tc>
          <w:tcPr>
            <w:tcW w:w="1037" w:type="dxa"/>
            <w:vAlign w:val="center"/>
          </w:tcPr>
          <w:p w14:paraId="6E6C2590" w14:textId="77777777" w:rsidR="00F47A42" w:rsidRDefault="00000000">
            <w:r>
              <w:rPr>
                <w:sz w:val="14"/>
              </w:rPr>
              <w:t>Architecture diagram</w:t>
            </w:r>
          </w:p>
        </w:tc>
        <w:tc>
          <w:tcPr>
            <w:tcW w:w="1037" w:type="dxa"/>
            <w:vAlign w:val="center"/>
          </w:tcPr>
          <w:p w14:paraId="45EA0A9C" w14:textId="77294263" w:rsidR="00F47A42" w:rsidRDefault="00000000">
            <w:r>
              <w:rPr>
                <w:sz w:val="14"/>
              </w:rPr>
              <w:t>Ahmadullah</w:t>
            </w:r>
          </w:p>
        </w:tc>
        <w:tc>
          <w:tcPr>
            <w:tcW w:w="1037" w:type="dxa"/>
            <w:vAlign w:val="center"/>
          </w:tcPr>
          <w:p w14:paraId="3EA5E1E8" w14:textId="77777777" w:rsidR="00F47A42" w:rsidRDefault="00000000">
            <w:r>
              <w:rPr>
                <w:sz w:val="14"/>
              </w:rPr>
              <w:t>18,21</w:t>
            </w:r>
          </w:p>
        </w:tc>
        <w:tc>
          <w:tcPr>
            <w:tcW w:w="1037" w:type="dxa"/>
            <w:vAlign w:val="center"/>
          </w:tcPr>
          <w:p w14:paraId="7CD855F2" w14:textId="77777777" w:rsidR="00F47A42" w:rsidRDefault="00000000">
            <w:r>
              <w:rPr>
                <w:sz w:val="14"/>
              </w:rPr>
              <w:t>2</w:t>
            </w:r>
          </w:p>
        </w:tc>
        <w:tc>
          <w:tcPr>
            <w:tcW w:w="1037" w:type="dxa"/>
            <w:vAlign w:val="center"/>
          </w:tcPr>
          <w:p w14:paraId="12662EDC" w14:textId="77777777" w:rsidR="00F47A42" w:rsidRDefault="00000000">
            <w:r>
              <w:rPr>
                <w:sz w:val="14"/>
              </w:rPr>
              <w:t>W6</w:t>
            </w:r>
          </w:p>
        </w:tc>
        <w:tc>
          <w:tcPr>
            <w:tcW w:w="1037" w:type="dxa"/>
            <w:vAlign w:val="center"/>
          </w:tcPr>
          <w:p w14:paraId="752070D4" w14:textId="77777777" w:rsidR="00F47A42" w:rsidRDefault="00000000">
            <w:r>
              <w:rPr>
                <w:sz w:val="14"/>
              </w:rPr>
              <w:t>W6</w:t>
            </w:r>
          </w:p>
        </w:tc>
        <w:tc>
          <w:tcPr>
            <w:tcW w:w="1037" w:type="dxa"/>
            <w:vAlign w:val="center"/>
          </w:tcPr>
          <w:p w14:paraId="78957D15" w14:textId="463C8937" w:rsidR="00F47A42" w:rsidRDefault="00587A9C">
            <w:r>
              <w:rPr>
                <w:sz w:val="14"/>
              </w:rPr>
              <w:t>Completed</w:t>
            </w:r>
          </w:p>
        </w:tc>
      </w:tr>
      <w:tr w:rsidR="00F47A42" w14:paraId="79C56DCE" w14:textId="77777777">
        <w:trPr>
          <w:jc w:val="center"/>
        </w:trPr>
        <w:tc>
          <w:tcPr>
            <w:tcW w:w="1037" w:type="dxa"/>
            <w:vAlign w:val="center"/>
          </w:tcPr>
          <w:p w14:paraId="22615C70" w14:textId="77777777" w:rsidR="00F47A42" w:rsidRDefault="00000000">
            <w:r>
              <w:rPr>
                <w:sz w:val="14"/>
              </w:rPr>
              <w:t>24</w:t>
            </w:r>
          </w:p>
        </w:tc>
        <w:tc>
          <w:tcPr>
            <w:tcW w:w="1037" w:type="dxa"/>
            <w:vAlign w:val="center"/>
          </w:tcPr>
          <w:p w14:paraId="0C240ADC" w14:textId="77777777" w:rsidR="00F47A42" w:rsidRDefault="00000000">
            <w:r>
              <w:rPr>
                <w:sz w:val="14"/>
              </w:rPr>
              <w:t>Design</w:t>
            </w:r>
          </w:p>
        </w:tc>
        <w:tc>
          <w:tcPr>
            <w:tcW w:w="1037" w:type="dxa"/>
            <w:vAlign w:val="center"/>
          </w:tcPr>
          <w:p w14:paraId="5DC1490D" w14:textId="77777777" w:rsidR="00F47A42" w:rsidRDefault="00000000">
            <w:r>
              <w:rPr>
                <w:sz w:val="14"/>
              </w:rPr>
              <w:t>Design navigation and wireframes</w:t>
            </w:r>
          </w:p>
        </w:tc>
        <w:tc>
          <w:tcPr>
            <w:tcW w:w="1037" w:type="dxa"/>
            <w:vAlign w:val="center"/>
          </w:tcPr>
          <w:p w14:paraId="5B1C5B3A" w14:textId="77777777" w:rsidR="00F47A42" w:rsidRDefault="00000000">
            <w:r>
              <w:rPr>
                <w:sz w:val="14"/>
              </w:rPr>
              <w:t>Wireframes</w:t>
            </w:r>
          </w:p>
        </w:tc>
        <w:tc>
          <w:tcPr>
            <w:tcW w:w="1037" w:type="dxa"/>
            <w:vAlign w:val="center"/>
          </w:tcPr>
          <w:p w14:paraId="69E4A24D" w14:textId="77777777" w:rsidR="00F47A42" w:rsidRDefault="00000000">
            <w:r>
              <w:rPr>
                <w:sz w:val="14"/>
              </w:rPr>
              <w:t>Ehsanullah</w:t>
            </w:r>
          </w:p>
        </w:tc>
        <w:tc>
          <w:tcPr>
            <w:tcW w:w="1037" w:type="dxa"/>
            <w:vAlign w:val="center"/>
          </w:tcPr>
          <w:p w14:paraId="033342D6" w14:textId="77777777" w:rsidR="00F47A42" w:rsidRDefault="00000000">
            <w:r>
              <w:rPr>
                <w:sz w:val="14"/>
              </w:rPr>
              <w:t>15–17</w:t>
            </w:r>
          </w:p>
        </w:tc>
        <w:tc>
          <w:tcPr>
            <w:tcW w:w="1037" w:type="dxa"/>
            <w:vAlign w:val="center"/>
          </w:tcPr>
          <w:p w14:paraId="6097BD91" w14:textId="77777777" w:rsidR="00F47A42" w:rsidRDefault="00000000">
            <w:r>
              <w:rPr>
                <w:sz w:val="14"/>
              </w:rPr>
              <w:t>4</w:t>
            </w:r>
          </w:p>
        </w:tc>
        <w:tc>
          <w:tcPr>
            <w:tcW w:w="1037" w:type="dxa"/>
            <w:vAlign w:val="center"/>
          </w:tcPr>
          <w:p w14:paraId="38505BDD" w14:textId="77777777" w:rsidR="00F47A42" w:rsidRDefault="00000000">
            <w:r>
              <w:rPr>
                <w:sz w:val="14"/>
              </w:rPr>
              <w:t>W6</w:t>
            </w:r>
          </w:p>
        </w:tc>
        <w:tc>
          <w:tcPr>
            <w:tcW w:w="1037" w:type="dxa"/>
            <w:vAlign w:val="center"/>
          </w:tcPr>
          <w:p w14:paraId="7DE1053F" w14:textId="77777777" w:rsidR="00F47A42" w:rsidRDefault="00000000">
            <w:r>
              <w:rPr>
                <w:sz w:val="14"/>
              </w:rPr>
              <w:t>W7</w:t>
            </w:r>
          </w:p>
        </w:tc>
        <w:tc>
          <w:tcPr>
            <w:tcW w:w="1037" w:type="dxa"/>
            <w:vAlign w:val="center"/>
          </w:tcPr>
          <w:p w14:paraId="3C934B88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3E7B26F1" w14:textId="77777777">
        <w:trPr>
          <w:jc w:val="center"/>
        </w:trPr>
        <w:tc>
          <w:tcPr>
            <w:tcW w:w="1037" w:type="dxa"/>
            <w:vAlign w:val="center"/>
          </w:tcPr>
          <w:p w14:paraId="26126A07" w14:textId="77777777" w:rsidR="00F47A42" w:rsidRDefault="00000000">
            <w:r>
              <w:rPr>
                <w:sz w:val="14"/>
              </w:rPr>
              <w:t>25</w:t>
            </w:r>
          </w:p>
        </w:tc>
        <w:tc>
          <w:tcPr>
            <w:tcW w:w="1037" w:type="dxa"/>
            <w:vAlign w:val="center"/>
          </w:tcPr>
          <w:p w14:paraId="2B7A617D" w14:textId="77777777" w:rsidR="00F47A42" w:rsidRDefault="00000000">
            <w:r>
              <w:rPr>
                <w:sz w:val="14"/>
              </w:rPr>
              <w:t>Design</w:t>
            </w:r>
          </w:p>
        </w:tc>
        <w:tc>
          <w:tcPr>
            <w:tcW w:w="1037" w:type="dxa"/>
            <w:vAlign w:val="center"/>
          </w:tcPr>
          <w:p w14:paraId="10FAD52D" w14:textId="77777777" w:rsidR="00F47A42" w:rsidRDefault="00000000">
            <w:r>
              <w:rPr>
                <w:sz w:val="14"/>
              </w:rPr>
              <w:t>Design authentication and permissions</w:t>
            </w:r>
          </w:p>
        </w:tc>
        <w:tc>
          <w:tcPr>
            <w:tcW w:w="1037" w:type="dxa"/>
            <w:vAlign w:val="center"/>
          </w:tcPr>
          <w:p w14:paraId="01D0CDE2" w14:textId="77777777" w:rsidR="00F47A42" w:rsidRDefault="00000000">
            <w:r>
              <w:rPr>
                <w:sz w:val="14"/>
              </w:rPr>
              <w:t>Access-control design</w:t>
            </w:r>
          </w:p>
        </w:tc>
        <w:tc>
          <w:tcPr>
            <w:tcW w:w="1037" w:type="dxa"/>
            <w:vAlign w:val="center"/>
          </w:tcPr>
          <w:p w14:paraId="427702DC" w14:textId="53945204" w:rsidR="00F47A42" w:rsidRDefault="00587A9C">
            <w:r>
              <w:rPr>
                <w:sz w:val="14"/>
              </w:rPr>
              <w:t>Ehsanullah</w:t>
            </w:r>
            <w:r w:rsidR="00000000">
              <w:rPr>
                <w:sz w:val="14"/>
              </w:rPr>
              <w:t xml:space="preserve"> + Hewad</w:t>
            </w:r>
          </w:p>
        </w:tc>
        <w:tc>
          <w:tcPr>
            <w:tcW w:w="1037" w:type="dxa"/>
            <w:vAlign w:val="center"/>
          </w:tcPr>
          <w:p w14:paraId="6AB58EC2" w14:textId="77777777" w:rsidR="00F47A42" w:rsidRDefault="00000000">
            <w:r>
              <w:rPr>
                <w:sz w:val="14"/>
              </w:rPr>
              <w:t>14,15</w:t>
            </w:r>
          </w:p>
        </w:tc>
        <w:tc>
          <w:tcPr>
            <w:tcW w:w="1037" w:type="dxa"/>
            <w:vAlign w:val="center"/>
          </w:tcPr>
          <w:p w14:paraId="52329B57" w14:textId="77777777" w:rsidR="00F47A42" w:rsidRDefault="00000000">
            <w:r>
              <w:rPr>
                <w:sz w:val="14"/>
              </w:rPr>
              <w:t>2</w:t>
            </w:r>
          </w:p>
        </w:tc>
        <w:tc>
          <w:tcPr>
            <w:tcW w:w="1037" w:type="dxa"/>
            <w:vAlign w:val="center"/>
          </w:tcPr>
          <w:p w14:paraId="7A7E43E6" w14:textId="77777777" w:rsidR="00F47A42" w:rsidRDefault="00000000">
            <w:r>
              <w:rPr>
                <w:sz w:val="14"/>
              </w:rPr>
              <w:t>W7</w:t>
            </w:r>
          </w:p>
        </w:tc>
        <w:tc>
          <w:tcPr>
            <w:tcW w:w="1037" w:type="dxa"/>
            <w:vAlign w:val="center"/>
          </w:tcPr>
          <w:p w14:paraId="58FFD2F4" w14:textId="77777777" w:rsidR="00F47A42" w:rsidRDefault="00000000">
            <w:r>
              <w:rPr>
                <w:sz w:val="14"/>
              </w:rPr>
              <w:t>W7</w:t>
            </w:r>
          </w:p>
        </w:tc>
        <w:tc>
          <w:tcPr>
            <w:tcW w:w="1037" w:type="dxa"/>
            <w:vAlign w:val="center"/>
          </w:tcPr>
          <w:p w14:paraId="694CB2FB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4A3C9D8F" w14:textId="77777777">
        <w:trPr>
          <w:jc w:val="center"/>
        </w:trPr>
        <w:tc>
          <w:tcPr>
            <w:tcW w:w="1037" w:type="dxa"/>
            <w:vAlign w:val="center"/>
          </w:tcPr>
          <w:p w14:paraId="1591CAA3" w14:textId="77777777" w:rsidR="00F47A42" w:rsidRDefault="00000000">
            <w:r>
              <w:rPr>
                <w:sz w:val="14"/>
              </w:rPr>
              <w:t>26</w:t>
            </w:r>
          </w:p>
        </w:tc>
        <w:tc>
          <w:tcPr>
            <w:tcW w:w="1037" w:type="dxa"/>
            <w:vAlign w:val="center"/>
          </w:tcPr>
          <w:p w14:paraId="151795F3" w14:textId="77777777" w:rsidR="00F47A42" w:rsidRDefault="00000000">
            <w:r>
              <w:rPr>
                <w:sz w:val="14"/>
              </w:rPr>
              <w:t>Design</w:t>
            </w:r>
          </w:p>
        </w:tc>
        <w:tc>
          <w:tcPr>
            <w:tcW w:w="1037" w:type="dxa"/>
            <w:vAlign w:val="center"/>
          </w:tcPr>
          <w:p w14:paraId="44E050BC" w14:textId="77777777" w:rsidR="00F47A42" w:rsidRDefault="00000000">
            <w:r>
              <w:rPr>
                <w:sz w:val="14"/>
              </w:rPr>
              <w:t>Design vehicle and inventory screens</w:t>
            </w:r>
          </w:p>
        </w:tc>
        <w:tc>
          <w:tcPr>
            <w:tcW w:w="1037" w:type="dxa"/>
            <w:vAlign w:val="center"/>
          </w:tcPr>
          <w:p w14:paraId="6C8624BF" w14:textId="77777777" w:rsidR="00F47A42" w:rsidRDefault="00000000">
            <w:r>
              <w:rPr>
                <w:sz w:val="14"/>
              </w:rPr>
              <w:t>Vehicle UI</w:t>
            </w:r>
          </w:p>
        </w:tc>
        <w:tc>
          <w:tcPr>
            <w:tcW w:w="1037" w:type="dxa"/>
            <w:vAlign w:val="center"/>
          </w:tcPr>
          <w:p w14:paraId="713C952A" w14:textId="77777777" w:rsidR="00F47A42" w:rsidRDefault="00000000">
            <w:r>
              <w:rPr>
                <w:sz w:val="14"/>
              </w:rPr>
              <w:t>Ehsanullah</w:t>
            </w:r>
          </w:p>
        </w:tc>
        <w:tc>
          <w:tcPr>
            <w:tcW w:w="1037" w:type="dxa"/>
            <w:vAlign w:val="center"/>
          </w:tcPr>
          <w:p w14:paraId="3C336E1C" w14:textId="77777777" w:rsidR="00F47A42" w:rsidRDefault="00000000">
            <w:r>
              <w:rPr>
                <w:sz w:val="14"/>
              </w:rPr>
              <w:t>24</w:t>
            </w:r>
          </w:p>
        </w:tc>
        <w:tc>
          <w:tcPr>
            <w:tcW w:w="1037" w:type="dxa"/>
            <w:vAlign w:val="center"/>
          </w:tcPr>
          <w:p w14:paraId="1C13F9C5" w14:textId="77777777" w:rsidR="00F47A42" w:rsidRDefault="00000000">
            <w:r>
              <w:rPr>
                <w:sz w:val="14"/>
              </w:rPr>
              <w:t>3</w:t>
            </w:r>
          </w:p>
        </w:tc>
        <w:tc>
          <w:tcPr>
            <w:tcW w:w="1037" w:type="dxa"/>
            <w:vAlign w:val="center"/>
          </w:tcPr>
          <w:p w14:paraId="4561CCFD" w14:textId="77777777" w:rsidR="00F47A42" w:rsidRDefault="00000000">
            <w:r>
              <w:rPr>
                <w:sz w:val="14"/>
              </w:rPr>
              <w:t>W7</w:t>
            </w:r>
          </w:p>
        </w:tc>
        <w:tc>
          <w:tcPr>
            <w:tcW w:w="1037" w:type="dxa"/>
            <w:vAlign w:val="center"/>
          </w:tcPr>
          <w:p w14:paraId="5401D841" w14:textId="77777777" w:rsidR="00F47A42" w:rsidRDefault="00000000">
            <w:r>
              <w:rPr>
                <w:sz w:val="14"/>
              </w:rPr>
              <w:t>W7</w:t>
            </w:r>
          </w:p>
        </w:tc>
        <w:tc>
          <w:tcPr>
            <w:tcW w:w="1037" w:type="dxa"/>
            <w:vAlign w:val="center"/>
          </w:tcPr>
          <w:p w14:paraId="65D2275A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30F8DDB4" w14:textId="77777777">
        <w:trPr>
          <w:jc w:val="center"/>
        </w:trPr>
        <w:tc>
          <w:tcPr>
            <w:tcW w:w="1037" w:type="dxa"/>
            <w:vAlign w:val="center"/>
          </w:tcPr>
          <w:p w14:paraId="12754614" w14:textId="77777777" w:rsidR="00F47A42" w:rsidRDefault="00000000">
            <w:r>
              <w:rPr>
                <w:sz w:val="14"/>
              </w:rPr>
              <w:t>27</w:t>
            </w:r>
          </w:p>
        </w:tc>
        <w:tc>
          <w:tcPr>
            <w:tcW w:w="1037" w:type="dxa"/>
            <w:vAlign w:val="center"/>
          </w:tcPr>
          <w:p w14:paraId="380E198D" w14:textId="77777777" w:rsidR="00F47A42" w:rsidRDefault="00000000">
            <w:r>
              <w:rPr>
                <w:sz w:val="14"/>
              </w:rPr>
              <w:t>Design</w:t>
            </w:r>
          </w:p>
        </w:tc>
        <w:tc>
          <w:tcPr>
            <w:tcW w:w="1037" w:type="dxa"/>
            <w:vAlign w:val="center"/>
          </w:tcPr>
          <w:p w14:paraId="0FF6F71D" w14:textId="77777777" w:rsidR="00F47A42" w:rsidRDefault="00000000">
            <w:r>
              <w:rPr>
                <w:sz w:val="14"/>
              </w:rPr>
              <w:t>Design customer and reservation screens</w:t>
            </w:r>
          </w:p>
        </w:tc>
        <w:tc>
          <w:tcPr>
            <w:tcW w:w="1037" w:type="dxa"/>
            <w:vAlign w:val="center"/>
          </w:tcPr>
          <w:p w14:paraId="1072D28E" w14:textId="77777777" w:rsidR="00F47A42" w:rsidRDefault="00000000">
            <w:r>
              <w:rPr>
                <w:sz w:val="14"/>
              </w:rPr>
              <w:t>Customer/reservation UI</w:t>
            </w:r>
          </w:p>
        </w:tc>
        <w:tc>
          <w:tcPr>
            <w:tcW w:w="1037" w:type="dxa"/>
            <w:vAlign w:val="center"/>
          </w:tcPr>
          <w:p w14:paraId="20043BD9" w14:textId="77777777" w:rsidR="00F47A42" w:rsidRDefault="00000000">
            <w:r>
              <w:rPr>
                <w:sz w:val="14"/>
              </w:rPr>
              <w:t>Ehsanullah</w:t>
            </w:r>
          </w:p>
        </w:tc>
        <w:tc>
          <w:tcPr>
            <w:tcW w:w="1037" w:type="dxa"/>
            <w:vAlign w:val="center"/>
          </w:tcPr>
          <w:p w14:paraId="5D78B864" w14:textId="77777777" w:rsidR="00F47A42" w:rsidRDefault="00000000">
            <w:r>
              <w:rPr>
                <w:sz w:val="14"/>
              </w:rPr>
              <w:t>24</w:t>
            </w:r>
          </w:p>
        </w:tc>
        <w:tc>
          <w:tcPr>
            <w:tcW w:w="1037" w:type="dxa"/>
            <w:vAlign w:val="center"/>
          </w:tcPr>
          <w:p w14:paraId="7B46B5E2" w14:textId="77777777" w:rsidR="00F47A42" w:rsidRDefault="00000000">
            <w:r>
              <w:rPr>
                <w:sz w:val="14"/>
              </w:rPr>
              <w:t>3</w:t>
            </w:r>
          </w:p>
        </w:tc>
        <w:tc>
          <w:tcPr>
            <w:tcW w:w="1037" w:type="dxa"/>
            <w:vAlign w:val="center"/>
          </w:tcPr>
          <w:p w14:paraId="62BC8BF8" w14:textId="77777777" w:rsidR="00F47A42" w:rsidRDefault="00000000">
            <w:r>
              <w:rPr>
                <w:sz w:val="14"/>
              </w:rPr>
              <w:t>W7</w:t>
            </w:r>
          </w:p>
        </w:tc>
        <w:tc>
          <w:tcPr>
            <w:tcW w:w="1037" w:type="dxa"/>
            <w:vAlign w:val="center"/>
          </w:tcPr>
          <w:p w14:paraId="7652A672" w14:textId="77777777" w:rsidR="00F47A42" w:rsidRDefault="00000000">
            <w:r>
              <w:rPr>
                <w:sz w:val="14"/>
              </w:rPr>
              <w:t>W7</w:t>
            </w:r>
          </w:p>
        </w:tc>
        <w:tc>
          <w:tcPr>
            <w:tcW w:w="1037" w:type="dxa"/>
            <w:vAlign w:val="center"/>
          </w:tcPr>
          <w:p w14:paraId="5BC85F32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39DDECEB" w14:textId="77777777">
        <w:trPr>
          <w:jc w:val="center"/>
        </w:trPr>
        <w:tc>
          <w:tcPr>
            <w:tcW w:w="1037" w:type="dxa"/>
            <w:vAlign w:val="center"/>
          </w:tcPr>
          <w:p w14:paraId="565E0261" w14:textId="77777777" w:rsidR="00F47A42" w:rsidRDefault="00000000">
            <w:r>
              <w:rPr>
                <w:sz w:val="14"/>
              </w:rPr>
              <w:t>28</w:t>
            </w:r>
          </w:p>
        </w:tc>
        <w:tc>
          <w:tcPr>
            <w:tcW w:w="1037" w:type="dxa"/>
            <w:vAlign w:val="center"/>
          </w:tcPr>
          <w:p w14:paraId="6F8E21B8" w14:textId="77777777" w:rsidR="00F47A42" w:rsidRDefault="00000000">
            <w:r>
              <w:rPr>
                <w:sz w:val="14"/>
              </w:rPr>
              <w:t>Design</w:t>
            </w:r>
          </w:p>
        </w:tc>
        <w:tc>
          <w:tcPr>
            <w:tcW w:w="1037" w:type="dxa"/>
            <w:vAlign w:val="center"/>
          </w:tcPr>
          <w:p w14:paraId="3AB091EB" w14:textId="77777777" w:rsidR="00F47A42" w:rsidRDefault="00000000">
            <w:r>
              <w:rPr>
                <w:sz w:val="14"/>
              </w:rPr>
              <w:t>Design sales, payment and report screens</w:t>
            </w:r>
          </w:p>
        </w:tc>
        <w:tc>
          <w:tcPr>
            <w:tcW w:w="1037" w:type="dxa"/>
            <w:vAlign w:val="center"/>
          </w:tcPr>
          <w:p w14:paraId="22DACACD" w14:textId="77777777" w:rsidR="00F47A42" w:rsidRDefault="00000000">
            <w:r>
              <w:rPr>
                <w:sz w:val="14"/>
              </w:rPr>
              <w:t>Sales/payment/report UI</w:t>
            </w:r>
          </w:p>
        </w:tc>
        <w:tc>
          <w:tcPr>
            <w:tcW w:w="1037" w:type="dxa"/>
            <w:vAlign w:val="center"/>
          </w:tcPr>
          <w:p w14:paraId="3EA2D990" w14:textId="77777777" w:rsidR="00F47A42" w:rsidRDefault="00000000">
            <w:r>
              <w:rPr>
                <w:sz w:val="14"/>
              </w:rPr>
              <w:t>Ehsanullah</w:t>
            </w:r>
          </w:p>
        </w:tc>
        <w:tc>
          <w:tcPr>
            <w:tcW w:w="1037" w:type="dxa"/>
            <w:vAlign w:val="center"/>
          </w:tcPr>
          <w:p w14:paraId="088140E8" w14:textId="77777777" w:rsidR="00F47A42" w:rsidRDefault="00000000">
            <w:r>
              <w:rPr>
                <w:sz w:val="14"/>
              </w:rPr>
              <w:t>24</w:t>
            </w:r>
          </w:p>
        </w:tc>
        <w:tc>
          <w:tcPr>
            <w:tcW w:w="1037" w:type="dxa"/>
            <w:vAlign w:val="center"/>
          </w:tcPr>
          <w:p w14:paraId="61A3C4B8" w14:textId="77777777" w:rsidR="00F47A42" w:rsidRDefault="00000000">
            <w:r>
              <w:rPr>
                <w:sz w:val="14"/>
              </w:rPr>
              <w:t>4</w:t>
            </w:r>
          </w:p>
        </w:tc>
        <w:tc>
          <w:tcPr>
            <w:tcW w:w="1037" w:type="dxa"/>
            <w:vAlign w:val="center"/>
          </w:tcPr>
          <w:p w14:paraId="62BEA8C6" w14:textId="77777777" w:rsidR="00F47A42" w:rsidRDefault="00000000">
            <w:r>
              <w:rPr>
                <w:sz w:val="14"/>
              </w:rPr>
              <w:t>W7</w:t>
            </w:r>
          </w:p>
        </w:tc>
        <w:tc>
          <w:tcPr>
            <w:tcW w:w="1037" w:type="dxa"/>
            <w:vAlign w:val="center"/>
          </w:tcPr>
          <w:p w14:paraId="475D9D47" w14:textId="77777777" w:rsidR="00F47A42" w:rsidRDefault="00000000">
            <w:r>
              <w:rPr>
                <w:sz w:val="14"/>
              </w:rPr>
              <w:t>W8</w:t>
            </w:r>
          </w:p>
        </w:tc>
        <w:tc>
          <w:tcPr>
            <w:tcW w:w="1037" w:type="dxa"/>
            <w:vAlign w:val="center"/>
          </w:tcPr>
          <w:p w14:paraId="6D679577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42C55406" w14:textId="77777777">
        <w:trPr>
          <w:jc w:val="center"/>
        </w:trPr>
        <w:tc>
          <w:tcPr>
            <w:tcW w:w="1037" w:type="dxa"/>
            <w:vAlign w:val="center"/>
          </w:tcPr>
          <w:p w14:paraId="11D6C26C" w14:textId="77777777" w:rsidR="00F47A42" w:rsidRDefault="00000000">
            <w:r>
              <w:rPr>
                <w:sz w:val="14"/>
              </w:rPr>
              <w:t>29</w:t>
            </w:r>
          </w:p>
        </w:tc>
        <w:tc>
          <w:tcPr>
            <w:tcW w:w="1037" w:type="dxa"/>
            <w:vAlign w:val="center"/>
          </w:tcPr>
          <w:p w14:paraId="76ED74E9" w14:textId="77777777" w:rsidR="00F47A42" w:rsidRDefault="00000000">
            <w:r>
              <w:rPr>
                <w:sz w:val="14"/>
              </w:rPr>
              <w:t>Implementation</w:t>
            </w:r>
          </w:p>
        </w:tc>
        <w:tc>
          <w:tcPr>
            <w:tcW w:w="1037" w:type="dxa"/>
            <w:vAlign w:val="center"/>
          </w:tcPr>
          <w:p w14:paraId="0EAAFA05" w14:textId="77777777" w:rsidR="00F47A42" w:rsidRDefault="00000000">
            <w:r>
              <w:rPr>
                <w:sz w:val="14"/>
              </w:rPr>
              <w:t>Set up project structure and database</w:t>
            </w:r>
          </w:p>
        </w:tc>
        <w:tc>
          <w:tcPr>
            <w:tcW w:w="1037" w:type="dxa"/>
            <w:vAlign w:val="center"/>
          </w:tcPr>
          <w:p w14:paraId="50465088" w14:textId="77777777" w:rsidR="00F47A42" w:rsidRDefault="00000000">
            <w:r>
              <w:rPr>
                <w:sz w:val="14"/>
              </w:rPr>
              <w:t>Working project/database</w:t>
            </w:r>
          </w:p>
        </w:tc>
        <w:tc>
          <w:tcPr>
            <w:tcW w:w="1037" w:type="dxa"/>
            <w:vAlign w:val="center"/>
          </w:tcPr>
          <w:p w14:paraId="348C4C85" w14:textId="77777777" w:rsidR="00F47A42" w:rsidRDefault="00000000">
            <w:r>
              <w:rPr>
                <w:sz w:val="14"/>
              </w:rPr>
              <w:t>Haroon + Ehsanullah</w:t>
            </w:r>
          </w:p>
        </w:tc>
        <w:tc>
          <w:tcPr>
            <w:tcW w:w="1037" w:type="dxa"/>
            <w:vAlign w:val="center"/>
          </w:tcPr>
          <w:p w14:paraId="05605F5D" w14:textId="77777777" w:rsidR="00F47A42" w:rsidRDefault="00000000">
            <w:r>
              <w:rPr>
                <w:sz w:val="14"/>
              </w:rPr>
              <w:t>22–25</w:t>
            </w:r>
          </w:p>
        </w:tc>
        <w:tc>
          <w:tcPr>
            <w:tcW w:w="1037" w:type="dxa"/>
            <w:vAlign w:val="center"/>
          </w:tcPr>
          <w:p w14:paraId="5D372C7A" w14:textId="77777777" w:rsidR="00F47A42" w:rsidRDefault="00000000">
            <w:r>
              <w:rPr>
                <w:sz w:val="14"/>
              </w:rPr>
              <w:t>3</w:t>
            </w:r>
          </w:p>
        </w:tc>
        <w:tc>
          <w:tcPr>
            <w:tcW w:w="1037" w:type="dxa"/>
            <w:vAlign w:val="center"/>
          </w:tcPr>
          <w:p w14:paraId="28B23F48" w14:textId="77777777" w:rsidR="00F47A42" w:rsidRDefault="00000000">
            <w:r>
              <w:rPr>
                <w:sz w:val="14"/>
              </w:rPr>
              <w:t>W8</w:t>
            </w:r>
          </w:p>
        </w:tc>
        <w:tc>
          <w:tcPr>
            <w:tcW w:w="1037" w:type="dxa"/>
            <w:vAlign w:val="center"/>
          </w:tcPr>
          <w:p w14:paraId="59326367" w14:textId="77777777" w:rsidR="00F47A42" w:rsidRDefault="00000000">
            <w:r>
              <w:rPr>
                <w:sz w:val="14"/>
              </w:rPr>
              <w:t>W8</w:t>
            </w:r>
          </w:p>
        </w:tc>
        <w:tc>
          <w:tcPr>
            <w:tcW w:w="1037" w:type="dxa"/>
            <w:vAlign w:val="center"/>
          </w:tcPr>
          <w:p w14:paraId="7D1C53BC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141CBCE2" w14:textId="77777777">
        <w:trPr>
          <w:jc w:val="center"/>
        </w:trPr>
        <w:tc>
          <w:tcPr>
            <w:tcW w:w="1037" w:type="dxa"/>
            <w:vAlign w:val="center"/>
          </w:tcPr>
          <w:p w14:paraId="2735466B" w14:textId="77777777" w:rsidR="00F47A42" w:rsidRDefault="00000000">
            <w:r>
              <w:rPr>
                <w:sz w:val="14"/>
              </w:rPr>
              <w:t>30</w:t>
            </w:r>
          </w:p>
        </w:tc>
        <w:tc>
          <w:tcPr>
            <w:tcW w:w="1037" w:type="dxa"/>
            <w:vAlign w:val="center"/>
          </w:tcPr>
          <w:p w14:paraId="41DB415A" w14:textId="77777777" w:rsidR="00F47A42" w:rsidRDefault="00000000">
            <w:r>
              <w:rPr>
                <w:sz w:val="14"/>
              </w:rPr>
              <w:t>Implementation</w:t>
            </w:r>
          </w:p>
        </w:tc>
        <w:tc>
          <w:tcPr>
            <w:tcW w:w="1037" w:type="dxa"/>
            <w:vAlign w:val="center"/>
          </w:tcPr>
          <w:p w14:paraId="1366E24E" w14:textId="77777777" w:rsidR="00F47A42" w:rsidRDefault="00000000">
            <w:r>
              <w:rPr>
                <w:sz w:val="14"/>
              </w:rPr>
              <w:t>Implement authentication and roles</w:t>
            </w:r>
          </w:p>
        </w:tc>
        <w:tc>
          <w:tcPr>
            <w:tcW w:w="1037" w:type="dxa"/>
            <w:vAlign w:val="center"/>
          </w:tcPr>
          <w:p w14:paraId="6D047E2F" w14:textId="77777777" w:rsidR="00F47A42" w:rsidRDefault="00000000">
            <w:r>
              <w:rPr>
                <w:sz w:val="14"/>
              </w:rPr>
              <w:t>Login/authorization</w:t>
            </w:r>
          </w:p>
        </w:tc>
        <w:tc>
          <w:tcPr>
            <w:tcW w:w="1037" w:type="dxa"/>
            <w:vAlign w:val="center"/>
          </w:tcPr>
          <w:p w14:paraId="6069C596" w14:textId="348C4EC6" w:rsidR="00F47A42" w:rsidRDefault="00000000">
            <w:r>
              <w:rPr>
                <w:sz w:val="14"/>
              </w:rPr>
              <w:t xml:space="preserve">Hewad </w:t>
            </w:r>
          </w:p>
        </w:tc>
        <w:tc>
          <w:tcPr>
            <w:tcW w:w="1037" w:type="dxa"/>
            <w:vAlign w:val="center"/>
          </w:tcPr>
          <w:p w14:paraId="54CDF6B7" w14:textId="77777777" w:rsidR="00F47A42" w:rsidRDefault="00000000">
            <w:r>
              <w:rPr>
                <w:sz w:val="14"/>
              </w:rPr>
              <w:t>25,29</w:t>
            </w:r>
          </w:p>
        </w:tc>
        <w:tc>
          <w:tcPr>
            <w:tcW w:w="1037" w:type="dxa"/>
            <w:vAlign w:val="center"/>
          </w:tcPr>
          <w:p w14:paraId="7C7EA18B" w14:textId="77777777" w:rsidR="00F47A42" w:rsidRDefault="00000000">
            <w:r>
              <w:rPr>
                <w:sz w:val="14"/>
              </w:rPr>
              <w:t>4</w:t>
            </w:r>
          </w:p>
        </w:tc>
        <w:tc>
          <w:tcPr>
            <w:tcW w:w="1037" w:type="dxa"/>
            <w:vAlign w:val="center"/>
          </w:tcPr>
          <w:p w14:paraId="21085440" w14:textId="77777777" w:rsidR="00F47A42" w:rsidRDefault="00000000">
            <w:r>
              <w:rPr>
                <w:sz w:val="14"/>
              </w:rPr>
              <w:t>W8</w:t>
            </w:r>
          </w:p>
        </w:tc>
        <w:tc>
          <w:tcPr>
            <w:tcW w:w="1037" w:type="dxa"/>
            <w:vAlign w:val="center"/>
          </w:tcPr>
          <w:p w14:paraId="5794CD60" w14:textId="77777777" w:rsidR="00F47A42" w:rsidRDefault="00000000">
            <w:r>
              <w:rPr>
                <w:sz w:val="14"/>
              </w:rPr>
              <w:t>W8</w:t>
            </w:r>
          </w:p>
        </w:tc>
        <w:tc>
          <w:tcPr>
            <w:tcW w:w="1037" w:type="dxa"/>
            <w:vAlign w:val="center"/>
          </w:tcPr>
          <w:p w14:paraId="0297C993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28D886EA" w14:textId="77777777">
        <w:trPr>
          <w:jc w:val="center"/>
        </w:trPr>
        <w:tc>
          <w:tcPr>
            <w:tcW w:w="1037" w:type="dxa"/>
            <w:vAlign w:val="center"/>
          </w:tcPr>
          <w:p w14:paraId="2D86F196" w14:textId="77777777" w:rsidR="00F47A42" w:rsidRDefault="00000000">
            <w:r>
              <w:rPr>
                <w:sz w:val="14"/>
              </w:rPr>
              <w:t>31</w:t>
            </w:r>
          </w:p>
        </w:tc>
        <w:tc>
          <w:tcPr>
            <w:tcW w:w="1037" w:type="dxa"/>
            <w:vAlign w:val="center"/>
          </w:tcPr>
          <w:p w14:paraId="2CEEDCE9" w14:textId="77777777" w:rsidR="00F47A42" w:rsidRDefault="00000000">
            <w:r>
              <w:rPr>
                <w:sz w:val="14"/>
              </w:rPr>
              <w:t>Implementation</w:t>
            </w:r>
          </w:p>
        </w:tc>
        <w:tc>
          <w:tcPr>
            <w:tcW w:w="1037" w:type="dxa"/>
            <w:vAlign w:val="center"/>
          </w:tcPr>
          <w:p w14:paraId="629DB32E" w14:textId="77777777" w:rsidR="00F47A42" w:rsidRDefault="00000000">
            <w:r>
              <w:rPr>
                <w:sz w:val="14"/>
              </w:rPr>
              <w:t>Implement vehicle and inventory management</w:t>
            </w:r>
          </w:p>
        </w:tc>
        <w:tc>
          <w:tcPr>
            <w:tcW w:w="1037" w:type="dxa"/>
            <w:vAlign w:val="center"/>
          </w:tcPr>
          <w:p w14:paraId="56EFD210" w14:textId="77777777" w:rsidR="00F47A42" w:rsidRDefault="00000000">
            <w:r>
              <w:rPr>
                <w:sz w:val="14"/>
              </w:rPr>
              <w:t>Vehicle/inventory module</w:t>
            </w:r>
          </w:p>
        </w:tc>
        <w:tc>
          <w:tcPr>
            <w:tcW w:w="1037" w:type="dxa"/>
            <w:vAlign w:val="center"/>
          </w:tcPr>
          <w:p w14:paraId="495A8E4C" w14:textId="322F14A1" w:rsidR="00F47A42" w:rsidRDefault="00000000">
            <w:r>
              <w:rPr>
                <w:sz w:val="14"/>
              </w:rPr>
              <w:t xml:space="preserve">Hewad + </w:t>
            </w:r>
            <w:r w:rsidR="00587A9C">
              <w:rPr>
                <w:sz w:val="14"/>
              </w:rPr>
              <w:t>Ahmadullah</w:t>
            </w:r>
          </w:p>
        </w:tc>
        <w:tc>
          <w:tcPr>
            <w:tcW w:w="1037" w:type="dxa"/>
            <w:vAlign w:val="center"/>
          </w:tcPr>
          <w:p w14:paraId="3211D553" w14:textId="77777777" w:rsidR="00F47A42" w:rsidRDefault="00000000">
            <w:r>
              <w:rPr>
                <w:sz w:val="14"/>
              </w:rPr>
              <w:t>26,29</w:t>
            </w:r>
          </w:p>
        </w:tc>
        <w:tc>
          <w:tcPr>
            <w:tcW w:w="1037" w:type="dxa"/>
            <w:vAlign w:val="center"/>
          </w:tcPr>
          <w:p w14:paraId="71319137" w14:textId="77777777" w:rsidR="00F47A42" w:rsidRDefault="00000000">
            <w:r>
              <w:rPr>
                <w:sz w:val="14"/>
              </w:rPr>
              <w:t>6</w:t>
            </w:r>
          </w:p>
        </w:tc>
        <w:tc>
          <w:tcPr>
            <w:tcW w:w="1037" w:type="dxa"/>
            <w:vAlign w:val="center"/>
          </w:tcPr>
          <w:p w14:paraId="159CD070" w14:textId="77777777" w:rsidR="00F47A42" w:rsidRDefault="00000000">
            <w:r>
              <w:rPr>
                <w:sz w:val="14"/>
              </w:rPr>
              <w:t>W8</w:t>
            </w:r>
          </w:p>
        </w:tc>
        <w:tc>
          <w:tcPr>
            <w:tcW w:w="1037" w:type="dxa"/>
            <w:vAlign w:val="center"/>
          </w:tcPr>
          <w:p w14:paraId="3BF50A11" w14:textId="77777777" w:rsidR="00F47A42" w:rsidRDefault="00000000">
            <w:r>
              <w:rPr>
                <w:sz w:val="14"/>
              </w:rPr>
              <w:t>W9</w:t>
            </w:r>
          </w:p>
        </w:tc>
        <w:tc>
          <w:tcPr>
            <w:tcW w:w="1037" w:type="dxa"/>
            <w:vAlign w:val="center"/>
          </w:tcPr>
          <w:p w14:paraId="428FFC8D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2D4FFCEE" w14:textId="77777777">
        <w:trPr>
          <w:jc w:val="center"/>
        </w:trPr>
        <w:tc>
          <w:tcPr>
            <w:tcW w:w="1037" w:type="dxa"/>
            <w:vAlign w:val="center"/>
          </w:tcPr>
          <w:p w14:paraId="15BC82BF" w14:textId="77777777" w:rsidR="00F47A42" w:rsidRDefault="00000000">
            <w:r>
              <w:rPr>
                <w:sz w:val="14"/>
              </w:rPr>
              <w:t>32</w:t>
            </w:r>
          </w:p>
        </w:tc>
        <w:tc>
          <w:tcPr>
            <w:tcW w:w="1037" w:type="dxa"/>
            <w:vAlign w:val="center"/>
          </w:tcPr>
          <w:p w14:paraId="7BF094A7" w14:textId="77777777" w:rsidR="00F47A42" w:rsidRDefault="00000000">
            <w:r>
              <w:rPr>
                <w:sz w:val="14"/>
              </w:rPr>
              <w:t>Implementation</w:t>
            </w:r>
          </w:p>
        </w:tc>
        <w:tc>
          <w:tcPr>
            <w:tcW w:w="1037" w:type="dxa"/>
            <w:vAlign w:val="center"/>
          </w:tcPr>
          <w:p w14:paraId="5783BE82" w14:textId="77777777" w:rsidR="00F47A42" w:rsidRDefault="00000000">
            <w:r>
              <w:rPr>
                <w:sz w:val="14"/>
              </w:rPr>
              <w:t>Implement customer management</w:t>
            </w:r>
          </w:p>
        </w:tc>
        <w:tc>
          <w:tcPr>
            <w:tcW w:w="1037" w:type="dxa"/>
            <w:vAlign w:val="center"/>
          </w:tcPr>
          <w:p w14:paraId="7430542B" w14:textId="77777777" w:rsidR="00F47A42" w:rsidRDefault="00000000">
            <w:r>
              <w:rPr>
                <w:sz w:val="14"/>
              </w:rPr>
              <w:t>Customer module</w:t>
            </w:r>
          </w:p>
        </w:tc>
        <w:tc>
          <w:tcPr>
            <w:tcW w:w="1037" w:type="dxa"/>
            <w:vAlign w:val="center"/>
          </w:tcPr>
          <w:p w14:paraId="7D19F8BE" w14:textId="5E3852A1" w:rsidR="00F47A42" w:rsidRDefault="00587A9C">
            <w:r>
              <w:rPr>
                <w:sz w:val="14"/>
              </w:rPr>
              <w:t>Ahmadullah</w:t>
            </w:r>
          </w:p>
        </w:tc>
        <w:tc>
          <w:tcPr>
            <w:tcW w:w="1037" w:type="dxa"/>
            <w:vAlign w:val="center"/>
          </w:tcPr>
          <w:p w14:paraId="68688C6E" w14:textId="77777777" w:rsidR="00F47A42" w:rsidRDefault="00000000">
            <w:r>
              <w:rPr>
                <w:sz w:val="14"/>
              </w:rPr>
              <w:t>27,29</w:t>
            </w:r>
          </w:p>
        </w:tc>
        <w:tc>
          <w:tcPr>
            <w:tcW w:w="1037" w:type="dxa"/>
            <w:vAlign w:val="center"/>
          </w:tcPr>
          <w:p w14:paraId="0DE03819" w14:textId="77777777" w:rsidR="00F47A42" w:rsidRDefault="00000000">
            <w:r>
              <w:rPr>
                <w:sz w:val="14"/>
              </w:rPr>
              <w:t>4</w:t>
            </w:r>
          </w:p>
        </w:tc>
        <w:tc>
          <w:tcPr>
            <w:tcW w:w="1037" w:type="dxa"/>
            <w:vAlign w:val="center"/>
          </w:tcPr>
          <w:p w14:paraId="6DD4CC47" w14:textId="77777777" w:rsidR="00F47A42" w:rsidRDefault="00000000">
            <w:r>
              <w:rPr>
                <w:sz w:val="14"/>
              </w:rPr>
              <w:t>W9</w:t>
            </w:r>
          </w:p>
        </w:tc>
        <w:tc>
          <w:tcPr>
            <w:tcW w:w="1037" w:type="dxa"/>
            <w:vAlign w:val="center"/>
          </w:tcPr>
          <w:p w14:paraId="17ADBEA6" w14:textId="77777777" w:rsidR="00F47A42" w:rsidRDefault="00000000">
            <w:r>
              <w:rPr>
                <w:sz w:val="14"/>
              </w:rPr>
              <w:t>W9</w:t>
            </w:r>
          </w:p>
        </w:tc>
        <w:tc>
          <w:tcPr>
            <w:tcW w:w="1037" w:type="dxa"/>
            <w:vAlign w:val="center"/>
          </w:tcPr>
          <w:p w14:paraId="7F77ADB5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1EE78F2D" w14:textId="77777777">
        <w:trPr>
          <w:jc w:val="center"/>
        </w:trPr>
        <w:tc>
          <w:tcPr>
            <w:tcW w:w="1037" w:type="dxa"/>
            <w:vAlign w:val="center"/>
          </w:tcPr>
          <w:p w14:paraId="70A6F9D2" w14:textId="77777777" w:rsidR="00F47A42" w:rsidRDefault="00000000">
            <w:r>
              <w:rPr>
                <w:sz w:val="14"/>
              </w:rPr>
              <w:t>33</w:t>
            </w:r>
          </w:p>
        </w:tc>
        <w:tc>
          <w:tcPr>
            <w:tcW w:w="1037" w:type="dxa"/>
            <w:vAlign w:val="center"/>
          </w:tcPr>
          <w:p w14:paraId="50CAD271" w14:textId="77777777" w:rsidR="00F47A42" w:rsidRDefault="00000000">
            <w:r>
              <w:rPr>
                <w:sz w:val="14"/>
              </w:rPr>
              <w:t>Implementation</w:t>
            </w:r>
          </w:p>
        </w:tc>
        <w:tc>
          <w:tcPr>
            <w:tcW w:w="1037" w:type="dxa"/>
            <w:vAlign w:val="center"/>
          </w:tcPr>
          <w:p w14:paraId="0FF81B49" w14:textId="77777777" w:rsidR="00F47A42" w:rsidRDefault="00000000">
            <w:r>
              <w:rPr>
                <w:sz w:val="14"/>
              </w:rPr>
              <w:t>Implement reservation management</w:t>
            </w:r>
          </w:p>
        </w:tc>
        <w:tc>
          <w:tcPr>
            <w:tcW w:w="1037" w:type="dxa"/>
            <w:vAlign w:val="center"/>
          </w:tcPr>
          <w:p w14:paraId="3C3B7804" w14:textId="77777777" w:rsidR="00F47A42" w:rsidRDefault="00000000">
            <w:r>
              <w:rPr>
                <w:sz w:val="14"/>
              </w:rPr>
              <w:t>Reservation module</w:t>
            </w:r>
          </w:p>
        </w:tc>
        <w:tc>
          <w:tcPr>
            <w:tcW w:w="1037" w:type="dxa"/>
            <w:vAlign w:val="center"/>
          </w:tcPr>
          <w:p w14:paraId="507809A5" w14:textId="7F3C9C56" w:rsidR="00F47A42" w:rsidRDefault="00587A9C">
            <w:r>
              <w:rPr>
                <w:sz w:val="14"/>
              </w:rPr>
              <w:t>Ahmadullah</w:t>
            </w:r>
          </w:p>
        </w:tc>
        <w:tc>
          <w:tcPr>
            <w:tcW w:w="1037" w:type="dxa"/>
            <w:vAlign w:val="center"/>
          </w:tcPr>
          <w:p w14:paraId="2816D0C4" w14:textId="77777777" w:rsidR="00F47A42" w:rsidRDefault="00000000">
            <w:r>
              <w:rPr>
                <w:sz w:val="14"/>
              </w:rPr>
              <w:t>32</w:t>
            </w:r>
          </w:p>
        </w:tc>
        <w:tc>
          <w:tcPr>
            <w:tcW w:w="1037" w:type="dxa"/>
            <w:vAlign w:val="center"/>
          </w:tcPr>
          <w:p w14:paraId="0E53B02B" w14:textId="77777777" w:rsidR="00F47A42" w:rsidRDefault="00000000">
            <w:r>
              <w:rPr>
                <w:sz w:val="14"/>
              </w:rPr>
              <w:t>4</w:t>
            </w:r>
          </w:p>
        </w:tc>
        <w:tc>
          <w:tcPr>
            <w:tcW w:w="1037" w:type="dxa"/>
            <w:vAlign w:val="center"/>
          </w:tcPr>
          <w:p w14:paraId="3B9A279B" w14:textId="77777777" w:rsidR="00F47A42" w:rsidRDefault="00000000">
            <w:r>
              <w:rPr>
                <w:sz w:val="14"/>
              </w:rPr>
              <w:t>W9</w:t>
            </w:r>
          </w:p>
        </w:tc>
        <w:tc>
          <w:tcPr>
            <w:tcW w:w="1037" w:type="dxa"/>
            <w:vAlign w:val="center"/>
          </w:tcPr>
          <w:p w14:paraId="23EE31D0" w14:textId="77777777" w:rsidR="00F47A42" w:rsidRDefault="00000000">
            <w:r>
              <w:rPr>
                <w:sz w:val="14"/>
              </w:rPr>
              <w:t>W10</w:t>
            </w:r>
          </w:p>
        </w:tc>
        <w:tc>
          <w:tcPr>
            <w:tcW w:w="1037" w:type="dxa"/>
            <w:vAlign w:val="center"/>
          </w:tcPr>
          <w:p w14:paraId="03F9BD80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3BDEA153" w14:textId="77777777">
        <w:trPr>
          <w:jc w:val="center"/>
        </w:trPr>
        <w:tc>
          <w:tcPr>
            <w:tcW w:w="1037" w:type="dxa"/>
            <w:vAlign w:val="center"/>
          </w:tcPr>
          <w:p w14:paraId="346C6340" w14:textId="77777777" w:rsidR="00F47A42" w:rsidRDefault="00000000">
            <w:r>
              <w:rPr>
                <w:sz w:val="14"/>
              </w:rPr>
              <w:t>34</w:t>
            </w:r>
          </w:p>
        </w:tc>
        <w:tc>
          <w:tcPr>
            <w:tcW w:w="1037" w:type="dxa"/>
            <w:vAlign w:val="center"/>
          </w:tcPr>
          <w:p w14:paraId="3D28670A" w14:textId="77777777" w:rsidR="00F47A42" w:rsidRDefault="00000000">
            <w:r>
              <w:rPr>
                <w:sz w:val="14"/>
              </w:rPr>
              <w:t>Implementation</w:t>
            </w:r>
          </w:p>
        </w:tc>
        <w:tc>
          <w:tcPr>
            <w:tcW w:w="1037" w:type="dxa"/>
            <w:vAlign w:val="center"/>
          </w:tcPr>
          <w:p w14:paraId="5205CDD6" w14:textId="77777777" w:rsidR="00F47A42" w:rsidRDefault="00000000">
            <w:r>
              <w:rPr>
                <w:sz w:val="14"/>
              </w:rPr>
              <w:t>Implement sales management</w:t>
            </w:r>
          </w:p>
        </w:tc>
        <w:tc>
          <w:tcPr>
            <w:tcW w:w="1037" w:type="dxa"/>
            <w:vAlign w:val="center"/>
          </w:tcPr>
          <w:p w14:paraId="43B67777" w14:textId="77777777" w:rsidR="00F47A42" w:rsidRDefault="00000000">
            <w:r>
              <w:rPr>
                <w:sz w:val="14"/>
              </w:rPr>
              <w:t>Sales module</w:t>
            </w:r>
          </w:p>
        </w:tc>
        <w:tc>
          <w:tcPr>
            <w:tcW w:w="1037" w:type="dxa"/>
            <w:vAlign w:val="center"/>
          </w:tcPr>
          <w:p w14:paraId="4A11D936" w14:textId="77777777" w:rsidR="00F47A42" w:rsidRDefault="00000000">
            <w:r>
              <w:rPr>
                <w:sz w:val="14"/>
              </w:rPr>
              <w:t>Hewad + Ahmadullah</w:t>
            </w:r>
          </w:p>
        </w:tc>
        <w:tc>
          <w:tcPr>
            <w:tcW w:w="1037" w:type="dxa"/>
            <w:vAlign w:val="center"/>
          </w:tcPr>
          <w:p w14:paraId="29C6C350" w14:textId="77777777" w:rsidR="00F47A42" w:rsidRDefault="00000000">
            <w:r>
              <w:rPr>
                <w:sz w:val="14"/>
              </w:rPr>
              <w:t>31–33</w:t>
            </w:r>
          </w:p>
        </w:tc>
        <w:tc>
          <w:tcPr>
            <w:tcW w:w="1037" w:type="dxa"/>
            <w:vAlign w:val="center"/>
          </w:tcPr>
          <w:p w14:paraId="493F8D9B" w14:textId="77777777" w:rsidR="00F47A42" w:rsidRDefault="00000000">
            <w:r>
              <w:rPr>
                <w:sz w:val="14"/>
              </w:rPr>
              <w:t>6</w:t>
            </w:r>
          </w:p>
        </w:tc>
        <w:tc>
          <w:tcPr>
            <w:tcW w:w="1037" w:type="dxa"/>
            <w:vAlign w:val="center"/>
          </w:tcPr>
          <w:p w14:paraId="26286055" w14:textId="77777777" w:rsidR="00F47A42" w:rsidRDefault="00000000">
            <w:r>
              <w:rPr>
                <w:sz w:val="14"/>
              </w:rPr>
              <w:t>W9</w:t>
            </w:r>
          </w:p>
        </w:tc>
        <w:tc>
          <w:tcPr>
            <w:tcW w:w="1037" w:type="dxa"/>
            <w:vAlign w:val="center"/>
          </w:tcPr>
          <w:p w14:paraId="76045B5E" w14:textId="77777777" w:rsidR="00F47A42" w:rsidRDefault="00000000">
            <w:r>
              <w:rPr>
                <w:sz w:val="14"/>
              </w:rPr>
              <w:t>W10</w:t>
            </w:r>
          </w:p>
        </w:tc>
        <w:tc>
          <w:tcPr>
            <w:tcW w:w="1037" w:type="dxa"/>
            <w:vAlign w:val="center"/>
          </w:tcPr>
          <w:p w14:paraId="203211B9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5F0AD45F" w14:textId="77777777">
        <w:trPr>
          <w:jc w:val="center"/>
        </w:trPr>
        <w:tc>
          <w:tcPr>
            <w:tcW w:w="1037" w:type="dxa"/>
            <w:vAlign w:val="center"/>
          </w:tcPr>
          <w:p w14:paraId="66DFD30E" w14:textId="77777777" w:rsidR="00F47A42" w:rsidRDefault="00000000">
            <w:r>
              <w:rPr>
                <w:sz w:val="14"/>
              </w:rPr>
              <w:t>35</w:t>
            </w:r>
          </w:p>
        </w:tc>
        <w:tc>
          <w:tcPr>
            <w:tcW w:w="1037" w:type="dxa"/>
            <w:vAlign w:val="center"/>
          </w:tcPr>
          <w:p w14:paraId="33B09B20" w14:textId="77777777" w:rsidR="00F47A42" w:rsidRDefault="00000000">
            <w:r>
              <w:rPr>
                <w:sz w:val="14"/>
              </w:rPr>
              <w:t>Implementation</w:t>
            </w:r>
          </w:p>
        </w:tc>
        <w:tc>
          <w:tcPr>
            <w:tcW w:w="1037" w:type="dxa"/>
            <w:vAlign w:val="center"/>
          </w:tcPr>
          <w:p w14:paraId="193BE8B4" w14:textId="77777777" w:rsidR="00F47A42" w:rsidRDefault="00000000">
            <w:r>
              <w:rPr>
                <w:sz w:val="14"/>
              </w:rPr>
              <w:t>Implement payment management</w:t>
            </w:r>
          </w:p>
        </w:tc>
        <w:tc>
          <w:tcPr>
            <w:tcW w:w="1037" w:type="dxa"/>
            <w:vAlign w:val="center"/>
          </w:tcPr>
          <w:p w14:paraId="2A5AFF35" w14:textId="77777777" w:rsidR="00F47A42" w:rsidRDefault="00000000">
            <w:r>
              <w:rPr>
                <w:sz w:val="14"/>
              </w:rPr>
              <w:t>Payment module</w:t>
            </w:r>
          </w:p>
        </w:tc>
        <w:tc>
          <w:tcPr>
            <w:tcW w:w="1037" w:type="dxa"/>
            <w:vAlign w:val="center"/>
          </w:tcPr>
          <w:p w14:paraId="7FFD6878" w14:textId="77777777" w:rsidR="00F47A42" w:rsidRDefault="00000000">
            <w:r>
              <w:rPr>
                <w:sz w:val="14"/>
              </w:rPr>
              <w:t>Haroon</w:t>
            </w:r>
          </w:p>
        </w:tc>
        <w:tc>
          <w:tcPr>
            <w:tcW w:w="1037" w:type="dxa"/>
            <w:vAlign w:val="center"/>
          </w:tcPr>
          <w:p w14:paraId="379DCA17" w14:textId="77777777" w:rsidR="00F47A42" w:rsidRDefault="00000000">
            <w:r>
              <w:rPr>
                <w:sz w:val="14"/>
              </w:rPr>
              <w:t>34</w:t>
            </w:r>
          </w:p>
        </w:tc>
        <w:tc>
          <w:tcPr>
            <w:tcW w:w="1037" w:type="dxa"/>
            <w:vAlign w:val="center"/>
          </w:tcPr>
          <w:p w14:paraId="3B5EAFFE" w14:textId="77777777" w:rsidR="00F47A42" w:rsidRDefault="00000000">
            <w:r>
              <w:rPr>
                <w:sz w:val="14"/>
              </w:rPr>
              <w:t>4</w:t>
            </w:r>
          </w:p>
        </w:tc>
        <w:tc>
          <w:tcPr>
            <w:tcW w:w="1037" w:type="dxa"/>
            <w:vAlign w:val="center"/>
          </w:tcPr>
          <w:p w14:paraId="3A9282BC" w14:textId="77777777" w:rsidR="00F47A42" w:rsidRDefault="00000000">
            <w:r>
              <w:rPr>
                <w:sz w:val="14"/>
              </w:rPr>
              <w:t>W10</w:t>
            </w:r>
          </w:p>
        </w:tc>
        <w:tc>
          <w:tcPr>
            <w:tcW w:w="1037" w:type="dxa"/>
            <w:vAlign w:val="center"/>
          </w:tcPr>
          <w:p w14:paraId="21AE2982" w14:textId="77777777" w:rsidR="00F47A42" w:rsidRDefault="00000000">
            <w:r>
              <w:rPr>
                <w:sz w:val="14"/>
              </w:rPr>
              <w:t>W10</w:t>
            </w:r>
          </w:p>
        </w:tc>
        <w:tc>
          <w:tcPr>
            <w:tcW w:w="1037" w:type="dxa"/>
            <w:vAlign w:val="center"/>
          </w:tcPr>
          <w:p w14:paraId="317B3772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1D5F7952" w14:textId="77777777">
        <w:trPr>
          <w:jc w:val="center"/>
        </w:trPr>
        <w:tc>
          <w:tcPr>
            <w:tcW w:w="1037" w:type="dxa"/>
            <w:vAlign w:val="center"/>
          </w:tcPr>
          <w:p w14:paraId="3D82370C" w14:textId="77777777" w:rsidR="00F47A42" w:rsidRDefault="00000000">
            <w:r>
              <w:rPr>
                <w:sz w:val="14"/>
              </w:rPr>
              <w:t>36</w:t>
            </w:r>
          </w:p>
        </w:tc>
        <w:tc>
          <w:tcPr>
            <w:tcW w:w="1037" w:type="dxa"/>
            <w:vAlign w:val="center"/>
          </w:tcPr>
          <w:p w14:paraId="4786AED6" w14:textId="77777777" w:rsidR="00F47A42" w:rsidRDefault="00000000">
            <w:r>
              <w:rPr>
                <w:sz w:val="14"/>
              </w:rPr>
              <w:t>Implementation</w:t>
            </w:r>
          </w:p>
        </w:tc>
        <w:tc>
          <w:tcPr>
            <w:tcW w:w="1037" w:type="dxa"/>
            <w:vAlign w:val="center"/>
          </w:tcPr>
          <w:p w14:paraId="14EE1BAA" w14:textId="77777777" w:rsidR="00F47A42" w:rsidRDefault="00000000">
            <w:r>
              <w:rPr>
                <w:sz w:val="14"/>
              </w:rPr>
              <w:t>Implement employee management</w:t>
            </w:r>
          </w:p>
        </w:tc>
        <w:tc>
          <w:tcPr>
            <w:tcW w:w="1037" w:type="dxa"/>
            <w:vAlign w:val="center"/>
          </w:tcPr>
          <w:p w14:paraId="0DA80D05" w14:textId="77777777" w:rsidR="00F47A42" w:rsidRDefault="00000000">
            <w:r>
              <w:rPr>
                <w:sz w:val="14"/>
              </w:rPr>
              <w:t>Employee module</w:t>
            </w:r>
          </w:p>
        </w:tc>
        <w:tc>
          <w:tcPr>
            <w:tcW w:w="1037" w:type="dxa"/>
            <w:vAlign w:val="center"/>
          </w:tcPr>
          <w:p w14:paraId="03083E81" w14:textId="07F6BD45" w:rsidR="00F47A42" w:rsidRDefault="00587A9C">
            <w:r>
              <w:rPr>
                <w:sz w:val="14"/>
              </w:rPr>
              <w:t>Hewad</w:t>
            </w:r>
          </w:p>
        </w:tc>
        <w:tc>
          <w:tcPr>
            <w:tcW w:w="1037" w:type="dxa"/>
            <w:vAlign w:val="center"/>
          </w:tcPr>
          <w:p w14:paraId="6E528B7D" w14:textId="77777777" w:rsidR="00F47A42" w:rsidRDefault="00000000">
            <w:r>
              <w:rPr>
                <w:sz w:val="14"/>
              </w:rPr>
              <w:t>30</w:t>
            </w:r>
          </w:p>
        </w:tc>
        <w:tc>
          <w:tcPr>
            <w:tcW w:w="1037" w:type="dxa"/>
            <w:vAlign w:val="center"/>
          </w:tcPr>
          <w:p w14:paraId="6FBE3631" w14:textId="77777777" w:rsidR="00F47A42" w:rsidRDefault="00000000">
            <w:r>
              <w:rPr>
                <w:sz w:val="14"/>
              </w:rPr>
              <w:t>3</w:t>
            </w:r>
          </w:p>
        </w:tc>
        <w:tc>
          <w:tcPr>
            <w:tcW w:w="1037" w:type="dxa"/>
            <w:vAlign w:val="center"/>
          </w:tcPr>
          <w:p w14:paraId="6F31E96A" w14:textId="77777777" w:rsidR="00F47A42" w:rsidRDefault="00000000">
            <w:r>
              <w:rPr>
                <w:sz w:val="14"/>
              </w:rPr>
              <w:t>W10</w:t>
            </w:r>
          </w:p>
        </w:tc>
        <w:tc>
          <w:tcPr>
            <w:tcW w:w="1037" w:type="dxa"/>
            <w:vAlign w:val="center"/>
          </w:tcPr>
          <w:p w14:paraId="68D46BD6" w14:textId="77777777" w:rsidR="00F47A42" w:rsidRDefault="00000000">
            <w:r>
              <w:rPr>
                <w:sz w:val="14"/>
              </w:rPr>
              <w:t>W10</w:t>
            </w:r>
          </w:p>
        </w:tc>
        <w:tc>
          <w:tcPr>
            <w:tcW w:w="1037" w:type="dxa"/>
            <w:vAlign w:val="center"/>
          </w:tcPr>
          <w:p w14:paraId="3839D2F9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212BF2D5" w14:textId="77777777">
        <w:trPr>
          <w:jc w:val="center"/>
        </w:trPr>
        <w:tc>
          <w:tcPr>
            <w:tcW w:w="1037" w:type="dxa"/>
            <w:vAlign w:val="center"/>
          </w:tcPr>
          <w:p w14:paraId="72BDF09D" w14:textId="77777777" w:rsidR="00F47A42" w:rsidRDefault="00000000">
            <w:r>
              <w:rPr>
                <w:sz w:val="14"/>
              </w:rPr>
              <w:t>37</w:t>
            </w:r>
          </w:p>
        </w:tc>
        <w:tc>
          <w:tcPr>
            <w:tcW w:w="1037" w:type="dxa"/>
            <w:vAlign w:val="center"/>
          </w:tcPr>
          <w:p w14:paraId="7BC4AF38" w14:textId="77777777" w:rsidR="00F47A42" w:rsidRDefault="00000000">
            <w:r>
              <w:rPr>
                <w:sz w:val="14"/>
              </w:rPr>
              <w:t>Implementation</w:t>
            </w:r>
          </w:p>
        </w:tc>
        <w:tc>
          <w:tcPr>
            <w:tcW w:w="1037" w:type="dxa"/>
            <w:vAlign w:val="center"/>
          </w:tcPr>
          <w:p w14:paraId="4382DEAC" w14:textId="77777777" w:rsidR="00F47A42" w:rsidRDefault="00000000">
            <w:r>
              <w:rPr>
                <w:sz w:val="14"/>
              </w:rPr>
              <w:t>Implement reports/dashboard</w:t>
            </w:r>
          </w:p>
        </w:tc>
        <w:tc>
          <w:tcPr>
            <w:tcW w:w="1037" w:type="dxa"/>
            <w:vAlign w:val="center"/>
          </w:tcPr>
          <w:p w14:paraId="0EA5328C" w14:textId="77777777" w:rsidR="00F47A42" w:rsidRDefault="00000000">
            <w:r>
              <w:rPr>
                <w:sz w:val="14"/>
              </w:rPr>
              <w:t>Reports module</w:t>
            </w:r>
          </w:p>
        </w:tc>
        <w:tc>
          <w:tcPr>
            <w:tcW w:w="1037" w:type="dxa"/>
            <w:vAlign w:val="center"/>
          </w:tcPr>
          <w:p w14:paraId="064B808B" w14:textId="77777777" w:rsidR="00587A9C" w:rsidRDefault="00000000">
            <w:pPr>
              <w:rPr>
                <w:sz w:val="14"/>
              </w:rPr>
            </w:pPr>
            <w:r>
              <w:rPr>
                <w:sz w:val="14"/>
              </w:rPr>
              <w:t>Ahmadullah</w:t>
            </w:r>
            <w:r w:rsidR="00587A9C">
              <w:rPr>
                <w:sz w:val="14"/>
              </w:rPr>
              <w:t>+</w:t>
            </w:r>
          </w:p>
          <w:p w14:paraId="7290D1F7" w14:textId="08A03CDC" w:rsidR="00F47A42" w:rsidRDefault="00587A9C">
            <w:r>
              <w:rPr>
                <w:sz w:val="14"/>
              </w:rPr>
              <w:t>Hewad</w:t>
            </w:r>
          </w:p>
        </w:tc>
        <w:tc>
          <w:tcPr>
            <w:tcW w:w="1037" w:type="dxa"/>
            <w:vAlign w:val="center"/>
          </w:tcPr>
          <w:p w14:paraId="38D3D7E8" w14:textId="77777777" w:rsidR="00F47A42" w:rsidRDefault="00000000">
            <w:r>
              <w:rPr>
                <w:sz w:val="14"/>
              </w:rPr>
              <w:t>31,34–36</w:t>
            </w:r>
          </w:p>
        </w:tc>
        <w:tc>
          <w:tcPr>
            <w:tcW w:w="1037" w:type="dxa"/>
            <w:vAlign w:val="center"/>
          </w:tcPr>
          <w:p w14:paraId="320EBDC4" w14:textId="77777777" w:rsidR="00F47A42" w:rsidRDefault="00000000">
            <w:r>
              <w:rPr>
                <w:sz w:val="14"/>
              </w:rPr>
              <w:t>4</w:t>
            </w:r>
          </w:p>
        </w:tc>
        <w:tc>
          <w:tcPr>
            <w:tcW w:w="1037" w:type="dxa"/>
            <w:vAlign w:val="center"/>
          </w:tcPr>
          <w:p w14:paraId="7A92E3E9" w14:textId="77777777" w:rsidR="00F47A42" w:rsidRDefault="00000000">
            <w:r>
              <w:rPr>
                <w:sz w:val="14"/>
              </w:rPr>
              <w:t>W10</w:t>
            </w:r>
          </w:p>
        </w:tc>
        <w:tc>
          <w:tcPr>
            <w:tcW w:w="1037" w:type="dxa"/>
            <w:vAlign w:val="center"/>
          </w:tcPr>
          <w:p w14:paraId="703E6E6F" w14:textId="77777777" w:rsidR="00F47A42" w:rsidRDefault="00000000">
            <w:r>
              <w:rPr>
                <w:sz w:val="14"/>
              </w:rPr>
              <w:t>W11</w:t>
            </w:r>
          </w:p>
        </w:tc>
        <w:tc>
          <w:tcPr>
            <w:tcW w:w="1037" w:type="dxa"/>
            <w:vAlign w:val="center"/>
          </w:tcPr>
          <w:p w14:paraId="261F7DDB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12C8D836" w14:textId="77777777">
        <w:trPr>
          <w:jc w:val="center"/>
        </w:trPr>
        <w:tc>
          <w:tcPr>
            <w:tcW w:w="1037" w:type="dxa"/>
            <w:vAlign w:val="center"/>
          </w:tcPr>
          <w:p w14:paraId="2E0F98AA" w14:textId="77777777" w:rsidR="00F47A42" w:rsidRDefault="00000000">
            <w:r>
              <w:rPr>
                <w:sz w:val="14"/>
              </w:rPr>
              <w:t>38</w:t>
            </w:r>
          </w:p>
        </w:tc>
        <w:tc>
          <w:tcPr>
            <w:tcW w:w="1037" w:type="dxa"/>
            <w:vAlign w:val="center"/>
          </w:tcPr>
          <w:p w14:paraId="27608FF2" w14:textId="77777777" w:rsidR="00F47A42" w:rsidRDefault="00000000">
            <w:r>
              <w:rPr>
                <w:sz w:val="14"/>
              </w:rPr>
              <w:t>Integration</w:t>
            </w:r>
          </w:p>
        </w:tc>
        <w:tc>
          <w:tcPr>
            <w:tcW w:w="1037" w:type="dxa"/>
            <w:vAlign w:val="center"/>
          </w:tcPr>
          <w:p w14:paraId="3E7EF6C1" w14:textId="77777777" w:rsidR="00F47A42" w:rsidRDefault="00000000">
            <w:r>
              <w:rPr>
                <w:sz w:val="14"/>
              </w:rPr>
              <w:t>Integrate frontend, backend and database</w:t>
            </w:r>
          </w:p>
        </w:tc>
        <w:tc>
          <w:tcPr>
            <w:tcW w:w="1037" w:type="dxa"/>
            <w:vAlign w:val="center"/>
          </w:tcPr>
          <w:p w14:paraId="27CD1AAA" w14:textId="77777777" w:rsidR="00F47A42" w:rsidRDefault="00000000">
            <w:r>
              <w:rPr>
                <w:sz w:val="14"/>
              </w:rPr>
              <w:t>Integrated system</w:t>
            </w:r>
          </w:p>
        </w:tc>
        <w:tc>
          <w:tcPr>
            <w:tcW w:w="1037" w:type="dxa"/>
            <w:vAlign w:val="center"/>
          </w:tcPr>
          <w:p w14:paraId="0284A95A" w14:textId="77777777" w:rsidR="00F47A42" w:rsidRDefault="00000000">
            <w:r>
              <w:rPr>
                <w:sz w:val="14"/>
              </w:rPr>
              <w:t>Ehsanullah + Haroon</w:t>
            </w:r>
          </w:p>
        </w:tc>
        <w:tc>
          <w:tcPr>
            <w:tcW w:w="1037" w:type="dxa"/>
            <w:vAlign w:val="center"/>
          </w:tcPr>
          <w:p w14:paraId="3661A103" w14:textId="77777777" w:rsidR="00F47A42" w:rsidRDefault="00000000">
            <w:r>
              <w:rPr>
                <w:sz w:val="14"/>
              </w:rPr>
              <w:t>30–37</w:t>
            </w:r>
          </w:p>
        </w:tc>
        <w:tc>
          <w:tcPr>
            <w:tcW w:w="1037" w:type="dxa"/>
            <w:vAlign w:val="center"/>
          </w:tcPr>
          <w:p w14:paraId="5A6AB639" w14:textId="77777777" w:rsidR="00F47A42" w:rsidRDefault="00000000">
            <w:r>
              <w:rPr>
                <w:sz w:val="14"/>
              </w:rPr>
              <w:t>4</w:t>
            </w:r>
          </w:p>
        </w:tc>
        <w:tc>
          <w:tcPr>
            <w:tcW w:w="1037" w:type="dxa"/>
            <w:vAlign w:val="center"/>
          </w:tcPr>
          <w:p w14:paraId="4ADD9A26" w14:textId="77777777" w:rsidR="00F47A42" w:rsidRDefault="00000000">
            <w:r>
              <w:rPr>
                <w:sz w:val="14"/>
              </w:rPr>
              <w:t>W11</w:t>
            </w:r>
          </w:p>
        </w:tc>
        <w:tc>
          <w:tcPr>
            <w:tcW w:w="1037" w:type="dxa"/>
            <w:vAlign w:val="center"/>
          </w:tcPr>
          <w:p w14:paraId="326F7DCB" w14:textId="77777777" w:rsidR="00F47A42" w:rsidRDefault="00000000">
            <w:r>
              <w:rPr>
                <w:sz w:val="14"/>
              </w:rPr>
              <w:t>W11</w:t>
            </w:r>
          </w:p>
        </w:tc>
        <w:tc>
          <w:tcPr>
            <w:tcW w:w="1037" w:type="dxa"/>
            <w:vAlign w:val="center"/>
          </w:tcPr>
          <w:p w14:paraId="7A39B45A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7045C9B3" w14:textId="77777777">
        <w:trPr>
          <w:jc w:val="center"/>
        </w:trPr>
        <w:tc>
          <w:tcPr>
            <w:tcW w:w="1037" w:type="dxa"/>
            <w:vAlign w:val="center"/>
          </w:tcPr>
          <w:p w14:paraId="3E1B384E" w14:textId="77777777" w:rsidR="00F47A42" w:rsidRDefault="00000000">
            <w:r>
              <w:rPr>
                <w:sz w:val="14"/>
              </w:rPr>
              <w:t>39</w:t>
            </w:r>
          </w:p>
        </w:tc>
        <w:tc>
          <w:tcPr>
            <w:tcW w:w="1037" w:type="dxa"/>
            <w:vAlign w:val="center"/>
          </w:tcPr>
          <w:p w14:paraId="354BD404" w14:textId="77777777" w:rsidR="00F47A42" w:rsidRDefault="00000000">
            <w:r>
              <w:rPr>
                <w:sz w:val="14"/>
              </w:rPr>
              <w:t>Testing</w:t>
            </w:r>
          </w:p>
        </w:tc>
        <w:tc>
          <w:tcPr>
            <w:tcW w:w="1037" w:type="dxa"/>
            <w:vAlign w:val="center"/>
          </w:tcPr>
          <w:p w14:paraId="39116276" w14:textId="77777777" w:rsidR="00F47A42" w:rsidRDefault="00000000">
            <w:r>
              <w:rPr>
                <w:sz w:val="14"/>
              </w:rPr>
              <w:t>Prepare test cases</w:t>
            </w:r>
          </w:p>
        </w:tc>
        <w:tc>
          <w:tcPr>
            <w:tcW w:w="1037" w:type="dxa"/>
            <w:vAlign w:val="center"/>
          </w:tcPr>
          <w:p w14:paraId="6AFB2DDE" w14:textId="77777777" w:rsidR="00F47A42" w:rsidRDefault="00000000">
            <w:r>
              <w:rPr>
                <w:sz w:val="14"/>
              </w:rPr>
              <w:t>Test-case document</w:t>
            </w:r>
          </w:p>
        </w:tc>
        <w:tc>
          <w:tcPr>
            <w:tcW w:w="1037" w:type="dxa"/>
            <w:vAlign w:val="center"/>
          </w:tcPr>
          <w:p w14:paraId="411B9828" w14:textId="77777777" w:rsidR="00F47A42" w:rsidRDefault="00000000">
            <w:r>
              <w:rPr>
                <w:sz w:val="14"/>
              </w:rPr>
              <w:t>Ehsanullah</w:t>
            </w:r>
          </w:p>
        </w:tc>
        <w:tc>
          <w:tcPr>
            <w:tcW w:w="1037" w:type="dxa"/>
            <w:vAlign w:val="center"/>
          </w:tcPr>
          <w:p w14:paraId="5AA90FC5" w14:textId="77777777" w:rsidR="00F47A42" w:rsidRDefault="00000000">
            <w:r>
              <w:rPr>
                <w:sz w:val="14"/>
              </w:rPr>
              <w:t>38</w:t>
            </w:r>
          </w:p>
        </w:tc>
        <w:tc>
          <w:tcPr>
            <w:tcW w:w="1037" w:type="dxa"/>
            <w:vAlign w:val="center"/>
          </w:tcPr>
          <w:p w14:paraId="22CEDF38" w14:textId="77777777" w:rsidR="00F47A42" w:rsidRDefault="00000000">
            <w:r>
              <w:rPr>
                <w:sz w:val="14"/>
              </w:rPr>
              <w:t>2</w:t>
            </w:r>
          </w:p>
        </w:tc>
        <w:tc>
          <w:tcPr>
            <w:tcW w:w="1037" w:type="dxa"/>
            <w:vAlign w:val="center"/>
          </w:tcPr>
          <w:p w14:paraId="75563B56" w14:textId="77777777" w:rsidR="00F47A42" w:rsidRDefault="00000000">
            <w:r>
              <w:rPr>
                <w:sz w:val="14"/>
              </w:rPr>
              <w:t>W11</w:t>
            </w:r>
          </w:p>
        </w:tc>
        <w:tc>
          <w:tcPr>
            <w:tcW w:w="1037" w:type="dxa"/>
            <w:vAlign w:val="center"/>
          </w:tcPr>
          <w:p w14:paraId="082F43D6" w14:textId="77777777" w:rsidR="00F47A42" w:rsidRDefault="00000000">
            <w:r>
              <w:rPr>
                <w:sz w:val="14"/>
              </w:rPr>
              <w:t>W11</w:t>
            </w:r>
          </w:p>
        </w:tc>
        <w:tc>
          <w:tcPr>
            <w:tcW w:w="1037" w:type="dxa"/>
            <w:vAlign w:val="center"/>
          </w:tcPr>
          <w:p w14:paraId="184A2A4F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273251B2" w14:textId="77777777">
        <w:trPr>
          <w:jc w:val="center"/>
        </w:trPr>
        <w:tc>
          <w:tcPr>
            <w:tcW w:w="1037" w:type="dxa"/>
            <w:vAlign w:val="center"/>
          </w:tcPr>
          <w:p w14:paraId="4057D04A" w14:textId="77777777" w:rsidR="00F47A42" w:rsidRDefault="00000000">
            <w:r>
              <w:rPr>
                <w:sz w:val="14"/>
              </w:rPr>
              <w:t>40</w:t>
            </w:r>
          </w:p>
        </w:tc>
        <w:tc>
          <w:tcPr>
            <w:tcW w:w="1037" w:type="dxa"/>
            <w:vAlign w:val="center"/>
          </w:tcPr>
          <w:p w14:paraId="03DE6EE5" w14:textId="77777777" w:rsidR="00F47A42" w:rsidRDefault="00000000">
            <w:r>
              <w:rPr>
                <w:sz w:val="14"/>
              </w:rPr>
              <w:t>Testing</w:t>
            </w:r>
          </w:p>
        </w:tc>
        <w:tc>
          <w:tcPr>
            <w:tcW w:w="1037" w:type="dxa"/>
            <w:vAlign w:val="center"/>
          </w:tcPr>
          <w:p w14:paraId="0750E9AA" w14:textId="77777777" w:rsidR="00F47A42" w:rsidRDefault="00000000">
            <w:r>
              <w:rPr>
                <w:sz w:val="14"/>
              </w:rPr>
              <w:t>Unit and module testing</w:t>
            </w:r>
          </w:p>
        </w:tc>
        <w:tc>
          <w:tcPr>
            <w:tcW w:w="1037" w:type="dxa"/>
            <w:vAlign w:val="center"/>
          </w:tcPr>
          <w:p w14:paraId="4620C126" w14:textId="77777777" w:rsidR="00F47A42" w:rsidRDefault="00000000">
            <w:r>
              <w:rPr>
                <w:sz w:val="14"/>
              </w:rPr>
              <w:t>Unit test results</w:t>
            </w:r>
          </w:p>
        </w:tc>
        <w:tc>
          <w:tcPr>
            <w:tcW w:w="1037" w:type="dxa"/>
            <w:vAlign w:val="center"/>
          </w:tcPr>
          <w:p w14:paraId="719EB6F4" w14:textId="40BEB9CF" w:rsidR="00F47A42" w:rsidRDefault="00000000">
            <w:r>
              <w:rPr>
                <w:sz w:val="14"/>
              </w:rPr>
              <w:t>Ehsanullah</w:t>
            </w:r>
          </w:p>
        </w:tc>
        <w:tc>
          <w:tcPr>
            <w:tcW w:w="1037" w:type="dxa"/>
            <w:vAlign w:val="center"/>
          </w:tcPr>
          <w:p w14:paraId="70DD9AE9" w14:textId="77777777" w:rsidR="00F47A42" w:rsidRDefault="00000000">
            <w:r>
              <w:rPr>
                <w:sz w:val="14"/>
              </w:rPr>
              <w:t>30–37</w:t>
            </w:r>
          </w:p>
        </w:tc>
        <w:tc>
          <w:tcPr>
            <w:tcW w:w="1037" w:type="dxa"/>
            <w:vAlign w:val="center"/>
          </w:tcPr>
          <w:p w14:paraId="008CC89F" w14:textId="77777777" w:rsidR="00F47A42" w:rsidRDefault="00000000">
            <w:r>
              <w:rPr>
                <w:sz w:val="14"/>
              </w:rPr>
              <w:t>3</w:t>
            </w:r>
          </w:p>
        </w:tc>
        <w:tc>
          <w:tcPr>
            <w:tcW w:w="1037" w:type="dxa"/>
            <w:vAlign w:val="center"/>
          </w:tcPr>
          <w:p w14:paraId="33F9257F" w14:textId="77777777" w:rsidR="00F47A42" w:rsidRDefault="00000000">
            <w:r>
              <w:rPr>
                <w:sz w:val="14"/>
              </w:rPr>
              <w:t>W11</w:t>
            </w:r>
          </w:p>
        </w:tc>
        <w:tc>
          <w:tcPr>
            <w:tcW w:w="1037" w:type="dxa"/>
            <w:vAlign w:val="center"/>
          </w:tcPr>
          <w:p w14:paraId="782059A4" w14:textId="77777777" w:rsidR="00F47A42" w:rsidRDefault="00000000">
            <w:r>
              <w:rPr>
                <w:sz w:val="14"/>
              </w:rPr>
              <w:t>W11</w:t>
            </w:r>
          </w:p>
        </w:tc>
        <w:tc>
          <w:tcPr>
            <w:tcW w:w="1037" w:type="dxa"/>
            <w:vAlign w:val="center"/>
          </w:tcPr>
          <w:p w14:paraId="0C1BF27D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2D8BD6B4" w14:textId="77777777">
        <w:trPr>
          <w:jc w:val="center"/>
        </w:trPr>
        <w:tc>
          <w:tcPr>
            <w:tcW w:w="1037" w:type="dxa"/>
            <w:vAlign w:val="center"/>
          </w:tcPr>
          <w:p w14:paraId="5074DA8D" w14:textId="77777777" w:rsidR="00F47A42" w:rsidRDefault="00000000">
            <w:r>
              <w:rPr>
                <w:sz w:val="14"/>
              </w:rPr>
              <w:t>41</w:t>
            </w:r>
          </w:p>
        </w:tc>
        <w:tc>
          <w:tcPr>
            <w:tcW w:w="1037" w:type="dxa"/>
            <w:vAlign w:val="center"/>
          </w:tcPr>
          <w:p w14:paraId="2DF1389A" w14:textId="77777777" w:rsidR="00F47A42" w:rsidRDefault="00000000">
            <w:r>
              <w:rPr>
                <w:sz w:val="14"/>
              </w:rPr>
              <w:t>Testing</w:t>
            </w:r>
          </w:p>
        </w:tc>
        <w:tc>
          <w:tcPr>
            <w:tcW w:w="1037" w:type="dxa"/>
            <w:vAlign w:val="center"/>
          </w:tcPr>
          <w:p w14:paraId="1A153C92" w14:textId="77777777" w:rsidR="00F47A42" w:rsidRDefault="00000000">
            <w:r>
              <w:rPr>
                <w:sz w:val="14"/>
              </w:rPr>
              <w:t>Integration and system testing</w:t>
            </w:r>
          </w:p>
        </w:tc>
        <w:tc>
          <w:tcPr>
            <w:tcW w:w="1037" w:type="dxa"/>
            <w:vAlign w:val="center"/>
          </w:tcPr>
          <w:p w14:paraId="3BC17199" w14:textId="77777777" w:rsidR="00F47A42" w:rsidRDefault="00000000">
            <w:r>
              <w:rPr>
                <w:sz w:val="14"/>
              </w:rPr>
              <w:t>System test results</w:t>
            </w:r>
          </w:p>
        </w:tc>
        <w:tc>
          <w:tcPr>
            <w:tcW w:w="1037" w:type="dxa"/>
            <w:vAlign w:val="center"/>
          </w:tcPr>
          <w:p w14:paraId="072FDC24" w14:textId="77777777" w:rsidR="00F47A42" w:rsidRDefault="00000000">
            <w:r>
              <w:rPr>
                <w:sz w:val="14"/>
              </w:rPr>
              <w:t>All</w:t>
            </w:r>
          </w:p>
        </w:tc>
        <w:tc>
          <w:tcPr>
            <w:tcW w:w="1037" w:type="dxa"/>
            <w:vAlign w:val="center"/>
          </w:tcPr>
          <w:p w14:paraId="521D1796" w14:textId="77777777" w:rsidR="00F47A42" w:rsidRDefault="00000000">
            <w:r>
              <w:rPr>
                <w:sz w:val="14"/>
              </w:rPr>
              <w:t>38–40</w:t>
            </w:r>
          </w:p>
        </w:tc>
        <w:tc>
          <w:tcPr>
            <w:tcW w:w="1037" w:type="dxa"/>
            <w:vAlign w:val="center"/>
          </w:tcPr>
          <w:p w14:paraId="411EAC69" w14:textId="77777777" w:rsidR="00F47A42" w:rsidRDefault="00000000">
            <w:r>
              <w:rPr>
                <w:sz w:val="14"/>
              </w:rPr>
              <w:t>3</w:t>
            </w:r>
          </w:p>
        </w:tc>
        <w:tc>
          <w:tcPr>
            <w:tcW w:w="1037" w:type="dxa"/>
            <w:vAlign w:val="center"/>
          </w:tcPr>
          <w:p w14:paraId="50C90698" w14:textId="77777777" w:rsidR="00F47A42" w:rsidRDefault="00000000">
            <w:r>
              <w:rPr>
                <w:sz w:val="14"/>
              </w:rPr>
              <w:t>W11</w:t>
            </w:r>
          </w:p>
        </w:tc>
        <w:tc>
          <w:tcPr>
            <w:tcW w:w="1037" w:type="dxa"/>
            <w:vAlign w:val="center"/>
          </w:tcPr>
          <w:p w14:paraId="4B0ED5E0" w14:textId="77777777" w:rsidR="00F47A42" w:rsidRDefault="00000000">
            <w:r>
              <w:rPr>
                <w:sz w:val="14"/>
              </w:rPr>
              <w:t>W12</w:t>
            </w:r>
          </w:p>
        </w:tc>
        <w:tc>
          <w:tcPr>
            <w:tcW w:w="1037" w:type="dxa"/>
            <w:vAlign w:val="center"/>
          </w:tcPr>
          <w:p w14:paraId="132FD85B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46566416" w14:textId="77777777">
        <w:trPr>
          <w:jc w:val="center"/>
        </w:trPr>
        <w:tc>
          <w:tcPr>
            <w:tcW w:w="1037" w:type="dxa"/>
            <w:vAlign w:val="center"/>
          </w:tcPr>
          <w:p w14:paraId="68B88158" w14:textId="77777777" w:rsidR="00F47A42" w:rsidRDefault="00000000">
            <w:r>
              <w:rPr>
                <w:sz w:val="14"/>
              </w:rPr>
              <w:t>42</w:t>
            </w:r>
          </w:p>
        </w:tc>
        <w:tc>
          <w:tcPr>
            <w:tcW w:w="1037" w:type="dxa"/>
            <w:vAlign w:val="center"/>
          </w:tcPr>
          <w:p w14:paraId="0946F187" w14:textId="77777777" w:rsidR="00F47A42" w:rsidRDefault="00000000">
            <w:r>
              <w:rPr>
                <w:sz w:val="14"/>
              </w:rPr>
              <w:t>Testing</w:t>
            </w:r>
          </w:p>
        </w:tc>
        <w:tc>
          <w:tcPr>
            <w:tcW w:w="1037" w:type="dxa"/>
            <w:vAlign w:val="center"/>
          </w:tcPr>
          <w:p w14:paraId="01AC7262" w14:textId="77777777" w:rsidR="00F47A42" w:rsidRDefault="00000000">
            <w:r>
              <w:rPr>
                <w:sz w:val="14"/>
              </w:rPr>
              <w:t>Security, usability and validation testing</w:t>
            </w:r>
          </w:p>
        </w:tc>
        <w:tc>
          <w:tcPr>
            <w:tcW w:w="1037" w:type="dxa"/>
            <w:vAlign w:val="center"/>
          </w:tcPr>
          <w:p w14:paraId="4FACBEC4" w14:textId="77777777" w:rsidR="00F47A42" w:rsidRDefault="00000000">
            <w:r>
              <w:rPr>
                <w:sz w:val="14"/>
              </w:rPr>
              <w:t>Quality report</w:t>
            </w:r>
          </w:p>
        </w:tc>
        <w:tc>
          <w:tcPr>
            <w:tcW w:w="1037" w:type="dxa"/>
            <w:vAlign w:val="center"/>
          </w:tcPr>
          <w:p w14:paraId="311F42A4" w14:textId="1B10BFE6" w:rsidR="00F47A42" w:rsidRDefault="002D70E4">
            <w:r w:rsidRPr="002D70E4">
              <w:rPr>
                <w:sz w:val="14"/>
                <w:szCs w:val="16"/>
              </w:rPr>
              <w:t>Hewad</w:t>
            </w:r>
          </w:p>
        </w:tc>
        <w:tc>
          <w:tcPr>
            <w:tcW w:w="1037" w:type="dxa"/>
            <w:vAlign w:val="center"/>
          </w:tcPr>
          <w:p w14:paraId="174C6B77" w14:textId="77777777" w:rsidR="00F47A42" w:rsidRDefault="00000000">
            <w:r>
              <w:rPr>
                <w:sz w:val="14"/>
              </w:rPr>
              <w:t>41</w:t>
            </w:r>
          </w:p>
        </w:tc>
        <w:tc>
          <w:tcPr>
            <w:tcW w:w="1037" w:type="dxa"/>
            <w:vAlign w:val="center"/>
          </w:tcPr>
          <w:p w14:paraId="69C37E8F" w14:textId="77777777" w:rsidR="00F47A42" w:rsidRDefault="00000000">
            <w:r>
              <w:rPr>
                <w:sz w:val="14"/>
              </w:rPr>
              <w:t>2</w:t>
            </w:r>
          </w:p>
        </w:tc>
        <w:tc>
          <w:tcPr>
            <w:tcW w:w="1037" w:type="dxa"/>
            <w:vAlign w:val="center"/>
          </w:tcPr>
          <w:p w14:paraId="0BDB14FC" w14:textId="77777777" w:rsidR="00F47A42" w:rsidRDefault="00000000">
            <w:r>
              <w:rPr>
                <w:sz w:val="14"/>
              </w:rPr>
              <w:t>W12</w:t>
            </w:r>
          </w:p>
        </w:tc>
        <w:tc>
          <w:tcPr>
            <w:tcW w:w="1037" w:type="dxa"/>
            <w:vAlign w:val="center"/>
          </w:tcPr>
          <w:p w14:paraId="6EC0C3A3" w14:textId="77777777" w:rsidR="00F47A42" w:rsidRDefault="00000000">
            <w:r>
              <w:rPr>
                <w:sz w:val="14"/>
              </w:rPr>
              <w:t>W12</w:t>
            </w:r>
          </w:p>
        </w:tc>
        <w:tc>
          <w:tcPr>
            <w:tcW w:w="1037" w:type="dxa"/>
            <w:vAlign w:val="center"/>
          </w:tcPr>
          <w:p w14:paraId="741E37FA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52C2D136" w14:textId="77777777">
        <w:trPr>
          <w:jc w:val="center"/>
        </w:trPr>
        <w:tc>
          <w:tcPr>
            <w:tcW w:w="1037" w:type="dxa"/>
            <w:vAlign w:val="center"/>
          </w:tcPr>
          <w:p w14:paraId="7B4A79FA" w14:textId="77777777" w:rsidR="00F47A42" w:rsidRDefault="00000000">
            <w:r>
              <w:rPr>
                <w:sz w:val="14"/>
              </w:rPr>
              <w:t>43</w:t>
            </w:r>
          </w:p>
        </w:tc>
        <w:tc>
          <w:tcPr>
            <w:tcW w:w="1037" w:type="dxa"/>
            <w:vAlign w:val="center"/>
          </w:tcPr>
          <w:p w14:paraId="733671CA" w14:textId="77777777" w:rsidR="00F47A42" w:rsidRDefault="00000000">
            <w:r>
              <w:rPr>
                <w:sz w:val="14"/>
              </w:rPr>
              <w:t>Testing</w:t>
            </w:r>
          </w:p>
        </w:tc>
        <w:tc>
          <w:tcPr>
            <w:tcW w:w="1037" w:type="dxa"/>
            <w:vAlign w:val="center"/>
          </w:tcPr>
          <w:p w14:paraId="0AB849E6" w14:textId="77777777" w:rsidR="00F47A42" w:rsidRDefault="00000000">
            <w:r>
              <w:rPr>
                <w:sz w:val="14"/>
              </w:rPr>
              <w:t>Fix bugs and regression testing</w:t>
            </w:r>
          </w:p>
        </w:tc>
        <w:tc>
          <w:tcPr>
            <w:tcW w:w="1037" w:type="dxa"/>
            <w:vAlign w:val="center"/>
          </w:tcPr>
          <w:p w14:paraId="5AF7A53D" w14:textId="77777777" w:rsidR="00F47A42" w:rsidRDefault="00000000">
            <w:r>
              <w:rPr>
                <w:sz w:val="14"/>
              </w:rPr>
              <w:t>Stable release</w:t>
            </w:r>
          </w:p>
        </w:tc>
        <w:tc>
          <w:tcPr>
            <w:tcW w:w="1037" w:type="dxa"/>
            <w:vAlign w:val="center"/>
          </w:tcPr>
          <w:p w14:paraId="698B0733" w14:textId="77777777" w:rsidR="00F47A42" w:rsidRDefault="00000000">
            <w:r>
              <w:rPr>
                <w:sz w:val="14"/>
              </w:rPr>
              <w:t>All</w:t>
            </w:r>
          </w:p>
        </w:tc>
        <w:tc>
          <w:tcPr>
            <w:tcW w:w="1037" w:type="dxa"/>
            <w:vAlign w:val="center"/>
          </w:tcPr>
          <w:p w14:paraId="15A01AE7" w14:textId="77777777" w:rsidR="00F47A42" w:rsidRDefault="00000000">
            <w:r>
              <w:rPr>
                <w:sz w:val="14"/>
              </w:rPr>
              <w:t>41–42</w:t>
            </w:r>
          </w:p>
        </w:tc>
        <w:tc>
          <w:tcPr>
            <w:tcW w:w="1037" w:type="dxa"/>
            <w:vAlign w:val="center"/>
          </w:tcPr>
          <w:p w14:paraId="3A34CE8F" w14:textId="77777777" w:rsidR="00F47A42" w:rsidRDefault="00000000">
            <w:r>
              <w:rPr>
                <w:sz w:val="14"/>
              </w:rPr>
              <w:t>3</w:t>
            </w:r>
          </w:p>
        </w:tc>
        <w:tc>
          <w:tcPr>
            <w:tcW w:w="1037" w:type="dxa"/>
            <w:vAlign w:val="center"/>
          </w:tcPr>
          <w:p w14:paraId="16E51819" w14:textId="77777777" w:rsidR="00F47A42" w:rsidRDefault="00000000">
            <w:r>
              <w:rPr>
                <w:sz w:val="14"/>
              </w:rPr>
              <w:t>W12</w:t>
            </w:r>
          </w:p>
        </w:tc>
        <w:tc>
          <w:tcPr>
            <w:tcW w:w="1037" w:type="dxa"/>
            <w:vAlign w:val="center"/>
          </w:tcPr>
          <w:p w14:paraId="6DDA29E2" w14:textId="77777777" w:rsidR="00F47A42" w:rsidRDefault="00000000">
            <w:r>
              <w:rPr>
                <w:sz w:val="14"/>
              </w:rPr>
              <w:t>W12</w:t>
            </w:r>
          </w:p>
        </w:tc>
        <w:tc>
          <w:tcPr>
            <w:tcW w:w="1037" w:type="dxa"/>
            <w:vAlign w:val="center"/>
          </w:tcPr>
          <w:p w14:paraId="6585A2C8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4008957A" w14:textId="77777777">
        <w:trPr>
          <w:jc w:val="center"/>
        </w:trPr>
        <w:tc>
          <w:tcPr>
            <w:tcW w:w="1037" w:type="dxa"/>
            <w:vAlign w:val="center"/>
          </w:tcPr>
          <w:p w14:paraId="16E0D671" w14:textId="77777777" w:rsidR="00F47A42" w:rsidRDefault="00000000">
            <w:r>
              <w:rPr>
                <w:sz w:val="14"/>
              </w:rPr>
              <w:t>44</w:t>
            </w:r>
          </w:p>
        </w:tc>
        <w:tc>
          <w:tcPr>
            <w:tcW w:w="1037" w:type="dxa"/>
            <w:vAlign w:val="center"/>
          </w:tcPr>
          <w:p w14:paraId="4A8F6E03" w14:textId="77777777" w:rsidR="00F47A42" w:rsidRDefault="00000000">
            <w:r>
              <w:rPr>
                <w:sz w:val="14"/>
              </w:rPr>
              <w:t>Documentation</w:t>
            </w:r>
          </w:p>
        </w:tc>
        <w:tc>
          <w:tcPr>
            <w:tcW w:w="1037" w:type="dxa"/>
            <w:vAlign w:val="center"/>
          </w:tcPr>
          <w:p w14:paraId="7B7C556F" w14:textId="77777777" w:rsidR="00F47A42" w:rsidRDefault="00000000">
            <w:r>
              <w:rPr>
                <w:sz w:val="14"/>
              </w:rPr>
              <w:t>Update SRS and diagrams</w:t>
            </w:r>
          </w:p>
        </w:tc>
        <w:tc>
          <w:tcPr>
            <w:tcW w:w="1037" w:type="dxa"/>
            <w:vAlign w:val="center"/>
          </w:tcPr>
          <w:p w14:paraId="6BE67630" w14:textId="77777777" w:rsidR="00F47A42" w:rsidRDefault="00000000">
            <w:r>
              <w:rPr>
                <w:sz w:val="14"/>
              </w:rPr>
              <w:t>Final SRS</w:t>
            </w:r>
          </w:p>
        </w:tc>
        <w:tc>
          <w:tcPr>
            <w:tcW w:w="1037" w:type="dxa"/>
            <w:vAlign w:val="center"/>
          </w:tcPr>
          <w:p w14:paraId="0350FAD0" w14:textId="77777777" w:rsidR="00F47A42" w:rsidRDefault="00000000">
            <w:r>
              <w:rPr>
                <w:sz w:val="14"/>
              </w:rPr>
              <w:t>Ahmadullah + All</w:t>
            </w:r>
          </w:p>
        </w:tc>
        <w:tc>
          <w:tcPr>
            <w:tcW w:w="1037" w:type="dxa"/>
            <w:vAlign w:val="center"/>
          </w:tcPr>
          <w:p w14:paraId="54B2BC47" w14:textId="77777777" w:rsidR="00F47A42" w:rsidRDefault="00000000">
            <w:r>
              <w:rPr>
                <w:sz w:val="14"/>
              </w:rPr>
              <w:t>43</w:t>
            </w:r>
          </w:p>
        </w:tc>
        <w:tc>
          <w:tcPr>
            <w:tcW w:w="1037" w:type="dxa"/>
            <w:vAlign w:val="center"/>
          </w:tcPr>
          <w:p w14:paraId="67EDCAE8" w14:textId="77777777" w:rsidR="00F47A42" w:rsidRDefault="00000000">
            <w:r>
              <w:rPr>
                <w:sz w:val="14"/>
              </w:rPr>
              <w:t>2</w:t>
            </w:r>
          </w:p>
        </w:tc>
        <w:tc>
          <w:tcPr>
            <w:tcW w:w="1037" w:type="dxa"/>
            <w:vAlign w:val="center"/>
          </w:tcPr>
          <w:p w14:paraId="288E1254" w14:textId="77777777" w:rsidR="00F47A42" w:rsidRDefault="00000000">
            <w:r>
              <w:rPr>
                <w:sz w:val="14"/>
              </w:rPr>
              <w:t>W12</w:t>
            </w:r>
          </w:p>
        </w:tc>
        <w:tc>
          <w:tcPr>
            <w:tcW w:w="1037" w:type="dxa"/>
            <w:vAlign w:val="center"/>
          </w:tcPr>
          <w:p w14:paraId="6D61F781" w14:textId="77777777" w:rsidR="00F47A42" w:rsidRDefault="00000000">
            <w:r>
              <w:rPr>
                <w:sz w:val="14"/>
              </w:rPr>
              <w:t>W12</w:t>
            </w:r>
          </w:p>
        </w:tc>
        <w:tc>
          <w:tcPr>
            <w:tcW w:w="1037" w:type="dxa"/>
            <w:vAlign w:val="center"/>
          </w:tcPr>
          <w:p w14:paraId="62610BA5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28A8D1AE" w14:textId="77777777">
        <w:trPr>
          <w:jc w:val="center"/>
        </w:trPr>
        <w:tc>
          <w:tcPr>
            <w:tcW w:w="1037" w:type="dxa"/>
            <w:vAlign w:val="center"/>
          </w:tcPr>
          <w:p w14:paraId="245B4FAD" w14:textId="77777777" w:rsidR="00F47A42" w:rsidRDefault="00000000">
            <w:r>
              <w:rPr>
                <w:sz w:val="14"/>
              </w:rPr>
              <w:t>45</w:t>
            </w:r>
          </w:p>
        </w:tc>
        <w:tc>
          <w:tcPr>
            <w:tcW w:w="1037" w:type="dxa"/>
            <w:vAlign w:val="center"/>
          </w:tcPr>
          <w:p w14:paraId="5E0C57F8" w14:textId="77777777" w:rsidR="00F47A42" w:rsidRDefault="00000000">
            <w:r>
              <w:rPr>
                <w:sz w:val="14"/>
              </w:rPr>
              <w:t>Documentation</w:t>
            </w:r>
          </w:p>
        </w:tc>
        <w:tc>
          <w:tcPr>
            <w:tcW w:w="1037" w:type="dxa"/>
            <w:vAlign w:val="center"/>
          </w:tcPr>
          <w:p w14:paraId="1A97A0CF" w14:textId="77777777" w:rsidR="00F47A42" w:rsidRDefault="00000000">
            <w:r>
              <w:rPr>
                <w:sz w:val="14"/>
              </w:rPr>
              <w:t>Prepare final project report</w:t>
            </w:r>
          </w:p>
        </w:tc>
        <w:tc>
          <w:tcPr>
            <w:tcW w:w="1037" w:type="dxa"/>
            <w:vAlign w:val="center"/>
          </w:tcPr>
          <w:p w14:paraId="4600E543" w14:textId="77777777" w:rsidR="00F47A42" w:rsidRDefault="00000000">
            <w:r>
              <w:rPr>
                <w:sz w:val="14"/>
              </w:rPr>
              <w:t>Final report</w:t>
            </w:r>
          </w:p>
        </w:tc>
        <w:tc>
          <w:tcPr>
            <w:tcW w:w="1037" w:type="dxa"/>
            <w:vAlign w:val="center"/>
          </w:tcPr>
          <w:p w14:paraId="2B6820CB" w14:textId="77777777" w:rsidR="00F47A42" w:rsidRDefault="00000000">
            <w:r>
              <w:rPr>
                <w:sz w:val="14"/>
              </w:rPr>
              <w:t>Ahmadullah</w:t>
            </w:r>
          </w:p>
        </w:tc>
        <w:tc>
          <w:tcPr>
            <w:tcW w:w="1037" w:type="dxa"/>
            <w:vAlign w:val="center"/>
          </w:tcPr>
          <w:p w14:paraId="54BEE356" w14:textId="77777777" w:rsidR="00F47A42" w:rsidRDefault="00000000">
            <w:r>
              <w:rPr>
                <w:sz w:val="14"/>
              </w:rPr>
              <w:t>44</w:t>
            </w:r>
          </w:p>
        </w:tc>
        <w:tc>
          <w:tcPr>
            <w:tcW w:w="1037" w:type="dxa"/>
            <w:vAlign w:val="center"/>
          </w:tcPr>
          <w:p w14:paraId="3A24410B" w14:textId="77777777" w:rsidR="00F47A42" w:rsidRDefault="00000000">
            <w:r>
              <w:rPr>
                <w:sz w:val="14"/>
              </w:rPr>
              <w:t>3</w:t>
            </w:r>
          </w:p>
        </w:tc>
        <w:tc>
          <w:tcPr>
            <w:tcW w:w="1037" w:type="dxa"/>
            <w:vAlign w:val="center"/>
          </w:tcPr>
          <w:p w14:paraId="1BE024EE" w14:textId="77777777" w:rsidR="00F47A42" w:rsidRDefault="00000000">
            <w:r>
              <w:rPr>
                <w:sz w:val="14"/>
              </w:rPr>
              <w:t>W12</w:t>
            </w:r>
          </w:p>
        </w:tc>
        <w:tc>
          <w:tcPr>
            <w:tcW w:w="1037" w:type="dxa"/>
            <w:vAlign w:val="center"/>
          </w:tcPr>
          <w:p w14:paraId="00F58173" w14:textId="77777777" w:rsidR="00F47A42" w:rsidRDefault="00000000">
            <w:r>
              <w:rPr>
                <w:sz w:val="14"/>
              </w:rPr>
              <w:t>W12</w:t>
            </w:r>
          </w:p>
        </w:tc>
        <w:tc>
          <w:tcPr>
            <w:tcW w:w="1037" w:type="dxa"/>
            <w:vAlign w:val="center"/>
          </w:tcPr>
          <w:p w14:paraId="6573DB16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235A1806" w14:textId="77777777">
        <w:trPr>
          <w:jc w:val="center"/>
        </w:trPr>
        <w:tc>
          <w:tcPr>
            <w:tcW w:w="1037" w:type="dxa"/>
            <w:vAlign w:val="center"/>
          </w:tcPr>
          <w:p w14:paraId="6F80DAB9" w14:textId="77777777" w:rsidR="00F47A42" w:rsidRDefault="00000000">
            <w:r>
              <w:rPr>
                <w:sz w:val="14"/>
              </w:rPr>
              <w:t>46</w:t>
            </w:r>
          </w:p>
        </w:tc>
        <w:tc>
          <w:tcPr>
            <w:tcW w:w="1037" w:type="dxa"/>
            <w:vAlign w:val="center"/>
          </w:tcPr>
          <w:p w14:paraId="3D53D53B" w14:textId="77777777" w:rsidR="00F47A42" w:rsidRDefault="00000000">
            <w:r>
              <w:rPr>
                <w:sz w:val="14"/>
              </w:rPr>
              <w:t>Presentation</w:t>
            </w:r>
          </w:p>
        </w:tc>
        <w:tc>
          <w:tcPr>
            <w:tcW w:w="1037" w:type="dxa"/>
            <w:vAlign w:val="center"/>
          </w:tcPr>
          <w:p w14:paraId="5428132C" w14:textId="77777777" w:rsidR="00F47A42" w:rsidRDefault="00000000">
            <w:r>
              <w:rPr>
                <w:sz w:val="14"/>
              </w:rPr>
              <w:t>Prepare presentation and demonstration</w:t>
            </w:r>
          </w:p>
        </w:tc>
        <w:tc>
          <w:tcPr>
            <w:tcW w:w="1037" w:type="dxa"/>
            <w:vAlign w:val="center"/>
          </w:tcPr>
          <w:p w14:paraId="2074578D" w14:textId="77777777" w:rsidR="00F47A42" w:rsidRDefault="00000000">
            <w:r>
              <w:rPr>
                <w:sz w:val="14"/>
              </w:rPr>
              <w:t>Slides/demo</w:t>
            </w:r>
          </w:p>
        </w:tc>
        <w:tc>
          <w:tcPr>
            <w:tcW w:w="1037" w:type="dxa"/>
            <w:vAlign w:val="center"/>
          </w:tcPr>
          <w:p w14:paraId="2A4F8A86" w14:textId="77777777" w:rsidR="00F47A42" w:rsidRDefault="00000000">
            <w:r>
              <w:rPr>
                <w:sz w:val="14"/>
              </w:rPr>
              <w:t>All</w:t>
            </w:r>
          </w:p>
        </w:tc>
        <w:tc>
          <w:tcPr>
            <w:tcW w:w="1037" w:type="dxa"/>
            <w:vAlign w:val="center"/>
          </w:tcPr>
          <w:p w14:paraId="48820966" w14:textId="77777777" w:rsidR="00F47A42" w:rsidRDefault="00000000">
            <w:r>
              <w:rPr>
                <w:sz w:val="14"/>
              </w:rPr>
              <w:t>44–45</w:t>
            </w:r>
          </w:p>
        </w:tc>
        <w:tc>
          <w:tcPr>
            <w:tcW w:w="1037" w:type="dxa"/>
            <w:vAlign w:val="center"/>
          </w:tcPr>
          <w:p w14:paraId="3FAF7C46" w14:textId="77777777" w:rsidR="00F47A42" w:rsidRDefault="00000000">
            <w:r>
              <w:rPr>
                <w:sz w:val="14"/>
              </w:rPr>
              <w:t>2</w:t>
            </w:r>
          </w:p>
        </w:tc>
        <w:tc>
          <w:tcPr>
            <w:tcW w:w="1037" w:type="dxa"/>
            <w:vAlign w:val="center"/>
          </w:tcPr>
          <w:p w14:paraId="4A3F6AB0" w14:textId="77777777" w:rsidR="00F47A42" w:rsidRDefault="00000000">
            <w:r>
              <w:rPr>
                <w:sz w:val="14"/>
              </w:rPr>
              <w:t>W12</w:t>
            </w:r>
          </w:p>
        </w:tc>
        <w:tc>
          <w:tcPr>
            <w:tcW w:w="1037" w:type="dxa"/>
            <w:vAlign w:val="center"/>
          </w:tcPr>
          <w:p w14:paraId="7DECB2EE" w14:textId="77777777" w:rsidR="00F47A42" w:rsidRDefault="00000000">
            <w:r>
              <w:rPr>
                <w:sz w:val="14"/>
              </w:rPr>
              <w:t>W12</w:t>
            </w:r>
          </w:p>
        </w:tc>
        <w:tc>
          <w:tcPr>
            <w:tcW w:w="1037" w:type="dxa"/>
            <w:vAlign w:val="center"/>
          </w:tcPr>
          <w:p w14:paraId="7C996239" w14:textId="77777777" w:rsidR="00F47A42" w:rsidRDefault="00000000">
            <w:r>
              <w:rPr>
                <w:sz w:val="14"/>
              </w:rPr>
              <w:t>Not Started</w:t>
            </w:r>
          </w:p>
        </w:tc>
      </w:tr>
      <w:tr w:rsidR="00F47A42" w14:paraId="458E8DFB" w14:textId="77777777">
        <w:trPr>
          <w:jc w:val="center"/>
        </w:trPr>
        <w:tc>
          <w:tcPr>
            <w:tcW w:w="1037" w:type="dxa"/>
            <w:vAlign w:val="center"/>
          </w:tcPr>
          <w:p w14:paraId="525866A2" w14:textId="77777777" w:rsidR="00F47A42" w:rsidRDefault="00000000">
            <w:r>
              <w:rPr>
                <w:sz w:val="14"/>
              </w:rPr>
              <w:t>47</w:t>
            </w:r>
          </w:p>
        </w:tc>
        <w:tc>
          <w:tcPr>
            <w:tcW w:w="1037" w:type="dxa"/>
            <w:vAlign w:val="center"/>
          </w:tcPr>
          <w:p w14:paraId="2466477E" w14:textId="77777777" w:rsidR="00F47A42" w:rsidRDefault="00000000">
            <w:r>
              <w:rPr>
                <w:sz w:val="14"/>
              </w:rPr>
              <w:t>Presentation</w:t>
            </w:r>
          </w:p>
        </w:tc>
        <w:tc>
          <w:tcPr>
            <w:tcW w:w="1037" w:type="dxa"/>
            <w:vAlign w:val="center"/>
          </w:tcPr>
          <w:p w14:paraId="02D1832B" w14:textId="77777777" w:rsidR="00F47A42" w:rsidRDefault="00000000">
            <w:r>
              <w:rPr>
                <w:sz w:val="14"/>
              </w:rPr>
              <w:t>Final review, submission and presentation</w:t>
            </w:r>
          </w:p>
        </w:tc>
        <w:tc>
          <w:tcPr>
            <w:tcW w:w="1037" w:type="dxa"/>
            <w:vAlign w:val="center"/>
          </w:tcPr>
          <w:p w14:paraId="3AA1CCA8" w14:textId="77777777" w:rsidR="00F47A42" w:rsidRDefault="00000000">
            <w:r>
              <w:rPr>
                <w:sz w:val="14"/>
              </w:rPr>
              <w:t>Submitted project</w:t>
            </w:r>
          </w:p>
        </w:tc>
        <w:tc>
          <w:tcPr>
            <w:tcW w:w="1037" w:type="dxa"/>
            <w:vAlign w:val="center"/>
          </w:tcPr>
          <w:p w14:paraId="6C35202C" w14:textId="77777777" w:rsidR="00F47A42" w:rsidRDefault="00000000">
            <w:r>
              <w:rPr>
                <w:sz w:val="14"/>
              </w:rPr>
              <w:t>Ahmadullah + All</w:t>
            </w:r>
          </w:p>
        </w:tc>
        <w:tc>
          <w:tcPr>
            <w:tcW w:w="1037" w:type="dxa"/>
            <w:vAlign w:val="center"/>
          </w:tcPr>
          <w:p w14:paraId="4D203258" w14:textId="77777777" w:rsidR="00F47A42" w:rsidRDefault="00000000">
            <w:r>
              <w:rPr>
                <w:sz w:val="14"/>
              </w:rPr>
              <w:t>46</w:t>
            </w:r>
          </w:p>
        </w:tc>
        <w:tc>
          <w:tcPr>
            <w:tcW w:w="1037" w:type="dxa"/>
            <w:vAlign w:val="center"/>
          </w:tcPr>
          <w:p w14:paraId="67382545" w14:textId="77777777" w:rsidR="00F47A42" w:rsidRDefault="00000000">
            <w:r>
              <w:rPr>
                <w:sz w:val="14"/>
              </w:rPr>
              <w:t>1</w:t>
            </w:r>
          </w:p>
        </w:tc>
        <w:tc>
          <w:tcPr>
            <w:tcW w:w="1037" w:type="dxa"/>
            <w:vAlign w:val="center"/>
          </w:tcPr>
          <w:p w14:paraId="6FFAB6F5" w14:textId="77777777" w:rsidR="00F47A42" w:rsidRDefault="00000000">
            <w:r>
              <w:rPr>
                <w:sz w:val="14"/>
              </w:rPr>
              <w:t>W12</w:t>
            </w:r>
          </w:p>
        </w:tc>
        <w:tc>
          <w:tcPr>
            <w:tcW w:w="1037" w:type="dxa"/>
            <w:vAlign w:val="center"/>
          </w:tcPr>
          <w:p w14:paraId="0049CE9E" w14:textId="77777777" w:rsidR="00F47A42" w:rsidRDefault="00000000">
            <w:r>
              <w:rPr>
                <w:sz w:val="14"/>
              </w:rPr>
              <w:t>W12</w:t>
            </w:r>
          </w:p>
        </w:tc>
        <w:tc>
          <w:tcPr>
            <w:tcW w:w="1037" w:type="dxa"/>
            <w:vAlign w:val="center"/>
          </w:tcPr>
          <w:p w14:paraId="2A882F62" w14:textId="77777777" w:rsidR="00F47A42" w:rsidRDefault="00000000">
            <w:r>
              <w:rPr>
                <w:sz w:val="14"/>
              </w:rPr>
              <w:t>Not Started</w:t>
            </w:r>
          </w:p>
        </w:tc>
      </w:tr>
    </w:tbl>
    <w:p w14:paraId="08E9B413" w14:textId="1C24F838" w:rsidR="00F47A42" w:rsidRDefault="002D70E4">
      <w:pPr>
        <w:pStyle w:val="Heading1"/>
      </w:pPr>
      <w:r>
        <w:t>6</w:t>
      </w:r>
      <w:r w:rsidR="00000000">
        <w:t>. 12-Week Gantt Chart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4"/>
        <w:gridCol w:w="1139"/>
        <w:gridCol w:w="726"/>
        <w:gridCol w:w="726"/>
        <w:gridCol w:w="726"/>
        <w:gridCol w:w="726"/>
        <w:gridCol w:w="726"/>
        <w:gridCol w:w="726"/>
        <w:gridCol w:w="726"/>
        <w:gridCol w:w="726"/>
        <w:gridCol w:w="726"/>
        <w:gridCol w:w="729"/>
        <w:gridCol w:w="729"/>
        <w:gridCol w:w="729"/>
      </w:tblGrid>
      <w:tr w:rsidR="00F47A42" w14:paraId="055DFDEE" w14:textId="77777777">
        <w:trPr>
          <w:jc w:val="center"/>
        </w:trPr>
        <w:tc>
          <w:tcPr>
            <w:tcW w:w="741" w:type="dxa"/>
            <w:shd w:val="clear" w:color="auto" w:fill="D9EAF7"/>
            <w:vAlign w:val="center"/>
          </w:tcPr>
          <w:p w14:paraId="08ADE0DF" w14:textId="77777777" w:rsidR="00F47A42" w:rsidRDefault="00000000">
            <w:r>
              <w:rPr>
                <w:b/>
                <w:sz w:val="12"/>
              </w:rPr>
              <w:t>ID</w:t>
            </w:r>
          </w:p>
        </w:tc>
        <w:tc>
          <w:tcPr>
            <w:tcW w:w="741" w:type="dxa"/>
            <w:shd w:val="clear" w:color="auto" w:fill="D9EAF7"/>
            <w:vAlign w:val="center"/>
          </w:tcPr>
          <w:p w14:paraId="119885AF" w14:textId="77777777" w:rsidR="00F47A42" w:rsidRDefault="00000000">
            <w:r>
              <w:rPr>
                <w:b/>
                <w:sz w:val="12"/>
              </w:rPr>
              <w:t>Task</w:t>
            </w:r>
          </w:p>
        </w:tc>
        <w:tc>
          <w:tcPr>
            <w:tcW w:w="741" w:type="dxa"/>
            <w:shd w:val="clear" w:color="auto" w:fill="D9EAF7"/>
            <w:vAlign w:val="center"/>
          </w:tcPr>
          <w:p w14:paraId="234D46AB" w14:textId="77777777" w:rsidR="00F47A42" w:rsidRDefault="00000000">
            <w:r>
              <w:rPr>
                <w:b/>
                <w:sz w:val="12"/>
              </w:rPr>
              <w:t>W1</w:t>
            </w:r>
          </w:p>
        </w:tc>
        <w:tc>
          <w:tcPr>
            <w:tcW w:w="741" w:type="dxa"/>
            <w:shd w:val="clear" w:color="auto" w:fill="D9EAF7"/>
            <w:vAlign w:val="center"/>
          </w:tcPr>
          <w:p w14:paraId="669CDB85" w14:textId="77777777" w:rsidR="00F47A42" w:rsidRDefault="00000000">
            <w:r>
              <w:rPr>
                <w:b/>
                <w:sz w:val="12"/>
              </w:rPr>
              <w:t>W2</w:t>
            </w:r>
          </w:p>
        </w:tc>
        <w:tc>
          <w:tcPr>
            <w:tcW w:w="741" w:type="dxa"/>
            <w:shd w:val="clear" w:color="auto" w:fill="D9EAF7"/>
            <w:vAlign w:val="center"/>
          </w:tcPr>
          <w:p w14:paraId="2A9E6F82" w14:textId="77777777" w:rsidR="00F47A42" w:rsidRDefault="00000000">
            <w:r>
              <w:rPr>
                <w:b/>
                <w:sz w:val="12"/>
              </w:rPr>
              <w:t>W3</w:t>
            </w:r>
          </w:p>
        </w:tc>
        <w:tc>
          <w:tcPr>
            <w:tcW w:w="741" w:type="dxa"/>
            <w:shd w:val="clear" w:color="auto" w:fill="D9EAF7"/>
            <w:vAlign w:val="center"/>
          </w:tcPr>
          <w:p w14:paraId="1B28A12D" w14:textId="77777777" w:rsidR="00F47A42" w:rsidRDefault="00000000">
            <w:r>
              <w:rPr>
                <w:b/>
                <w:sz w:val="12"/>
              </w:rPr>
              <w:t>W4</w:t>
            </w:r>
          </w:p>
        </w:tc>
        <w:tc>
          <w:tcPr>
            <w:tcW w:w="741" w:type="dxa"/>
            <w:shd w:val="clear" w:color="auto" w:fill="D9EAF7"/>
            <w:vAlign w:val="center"/>
          </w:tcPr>
          <w:p w14:paraId="00BBF1C0" w14:textId="77777777" w:rsidR="00F47A42" w:rsidRDefault="00000000">
            <w:r>
              <w:rPr>
                <w:b/>
                <w:sz w:val="12"/>
              </w:rPr>
              <w:t>W5</w:t>
            </w:r>
          </w:p>
        </w:tc>
        <w:tc>
          <w:tcPr>
            <w:tcW w:w="741" w:type="dxa"/>
            <w:shd w:val="clear" w:color="auto" w:fill="D9EAF7"/>
            <w:vAlign w:val="center"/>
          </w:tcPr>
          <w:p w14:paraId="45360148" w14:textId="77777777" w:rsidR="00F47A42" w:rsidRDefault="00000000">
            <w:r>
              <w:rPr>
                <w:b/>
                <w:sz w:val="12"/>
              </w:rPr>
              <w:t>W6</w:t>
            </w:r>
          </w:p>
        </w:tc>
        <w:tc>
          <w:tcPr>
            <w:tcW w:w="741" w:type="dxa"/>
            <w:shd w:val="clear" w:color="auto" w:fill="D9EAF7"/>
            <w:vAlign w:val="center"/>
          </w:tcPr>
          <w:p w14:paraId="43DBF947" w14:textId="77777777" w:rsidR="00F47A42" w:rsidRDefault="00000000">
            <w:r>
              <w:rPr>
                <w:b/>
                <w:sz w:val="12"/>
              </w:rPr>
              <w:t>W7</w:t>
            </w:r>
          </w:p>
        </w:tc>
        <w:tc>
          <w:tcPr>
            <w:tcW w:w="741" w:type="dxa"/>
            <w:shd w:val="clear" w:color="auto" w:fill="D9EAF7"/>
            <w:vAlign w:val="center"/>
          </w:tcPr>
          <w:p w14:paraId="68F70117" w14:textId="77777777" w:rsidR="00F47A42" w:rsidRDefault="00000000">
            <w:r>
              <w:rPr>
                <w:b/>
                <w:sz w:val="12"/>
              </w:rPr>
              <w:t>W8</w:t>
            </w:r>
          </w:p>
        </w:tc>
        <w:tc>
          <w:tcPr>
            <w:tcW w:w="741" w:type="dxa"/>
            <w:shd w:val="clear" w:color="auto" w:fill="D9EAF7"/>
            <w:vAlign w:val="center"/>
          </w:tcPr>
          <w:p w14:paraId="66F1C990" w14:textId="77777777" w:rsidR="00F47A42" w:rsidRDefault="00000000">
            <w:r>
              <w:rPr>
                <w:b/>
                <w:sz w:val="12"/>
              </w:rPr>
              <w:t>W9</w:t>
            </w:r>
          </w:p>
        </w:tc>
        <w:tc>
          <w:tcPr>
            <w:tcW w:w="741" w:type="dxa"/>
            <w:shd w:val="clear" w:color="auto" w:fill="D9EAF7"/>
            <w:vAlign w:val="center"/>
          </w:tcPr>
          <w:p w14:paraId="64CE7CF7" w14:textId="77777777" w:rsidR="00F47A42" w:rsidRDefault="00000000">
            <w:r>
              <w:rPr>
                <w:b/>
                <w:sz w:val="12"/>
              </w:rPr>
              <w:t>W10</w:t>
            </w:r>
          </w:p>
        </w:tc>
        <w:tc>
          <w:tcPr>
            <w:tcW w:w="741" w:type="dxa"/>
            <w:shd w:val="clear" w:color="auto" w:fill="D9EAF7"/>
            <w:vAlign w:val="center"/>
          </w:tcPr>
          <w:p w14:paraId="609CFFE5" w14:textId="77777777" w:rsidR="00F47A42" w:rsidRDefault="00000000">
            <w:r>
              <w:rPr>
                <w:b/>
                <w:sz w:val="12"/>
              </w:rPr>
              <w:t>W11</w:t>
            </w:r>
          </w:p>
        </w:tc>
        <w:tc>
          <w:tcPr>
            <w:tcW w:w="741" w:type="dxa"/>
            <w:shd w:val="clear" w:color="auto" w:fill="D9EAF7"/>
            <w:vAlign w:val="center"/>
          </w:tcPr>
          <w:p w14:paraId="0211F12D" w14:textId="77777777" w:rsidR="00F47A42" w:rsidRDefault="00000000">
            <w:r>
              <w:rPr>
                <w:b/>
                <w:sz w:val="12"/>
              </w:rPr>
              <w:t>W12</w:t>
            </w:r>
          </w:p>
        </w:tc>
      </w:tr>
      <w:tr w:rsidR="00F47A42" w14:paraId="26BDBDBF" w14:textId="77777777">
        <w:trPr>
          <w:jc w:val="center"/>
        </w:trPr>
        <w:tc>
          <w:tcPr>
            <w:tcW w:w="741" w:type="dxa"/>
            <w:vAlign w:val="center"/>
          </w:tcPr>
          <w:p w14:paraId="01E337E2" w14:textId="77777777" w:rsidR="00F47A42" w:rsidRDefault="00000000">
            <w:r>
              <w:rPr>
                <w:sz w:val="12"/>
              </w:rPr>
              <w:t>1</w:t>
            </w:r>
          </w:p>
        </w:tc>
        <w:tc>
          <w:tcPr>
            <w:tcW w:w="741" w:type="dxa"/>
            <w:vAlign w:val="center"/>
          </w:tcPr>
          <w:p w14:paraId="04E387DA" w14:textId="77777777" w:rsidR="00F47A42" w:rsidRDefault="00000000">
            <w:r>
              <w:rPr>
                <w:sz w:val="12"/>
              </w:rPr>
              <w:t>Define problem and project idea</w:t>
            </w:r>
          </w:p>
        </w:tc>
        <w:tc>
          <w:tcPr>
            <w:tcW w:w="741" w:type="dxa"/>
            <w:vAlign w:val="center"/>
          </w:tcPr>
          <w:p w14:paraId="27DF679B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40966BB9" w14:textId="77777777" w:rsidR="00F47A42" w:rsidRDefault="00F47A42"/>
        </w:tc>
        <w:tc>
          <w:tcPr>
            <w:tcW w:w="741" w:type="dxa"/>
            <w:vAlign w:val="center"/>
          </w:tcPr>
          <w:p w14:paraId="65AF7005" w14:textId="77777777" w:rsidR="00F47A42" w:rsidRDefault="00F47A42"/>
        </w:tc>
        <w:tc>
          <w:tcPr>
            <w:tcW w:w="741" w:type="dxa"/>
            <w:vAlign w:val="center"/>
          </w:tcPr>
          <w:p w14:paraId="16696B87" w14:textId="77777777" w:rsidR="00F47A42" w:rsidRDefault="00F47A42"/>
        </w:tc>
        <w:tc>
          <w:tcPr>
            <w:tcW w:w="741" w:type="dxa"/>
            <w:vAlign w:val="center"/>
          </w:tcPr>
          <w:p w14:paraId="654EC93F" w14:textId="77777777" w:rsidR="00F47A42" w:rsidRDefault="00F47A42"/>
        </w:tc>
        <w:tc>
          <w:tcPr>
            <w:tcW w:w="741" w:type="dxa"/>
            <w:vAlign w:val="center"/>
          </w:tcPr>
          <w:p w14:paraId="1A8B605D" w14:textId="77777777" w:rsidR="00F47A42" w:rsidRDefault="00F47A42"/>
        </w:tc>
        <w:tc>
          <w:tcPr>
            <w:tcW w:w="741" w:type="dxa"/>
            <w:vAlign w:val="center"/>
          </w:tcPr>
          <w:p w14:paraId="6FFC8787" w14:textId="77777777" w:rsidR="00F47A42" w:rsidRDefault="00F47A42"/>
        </w:tc>
        <w:tc>
          <w:tcPr>
            <w:tcW w:w="741" w:type="dxa"/>
            <w:vAlign w:val="center"/>
          </w:tcPr>
          <w:p w14:paraId="45E84BA4" w14:textId="77777777" w:rsidR="00F47A42" w:rsidRDefault="00F47A42"/>
        </w:tc>
        <w:tc>
          <w:tcPr>
            <w:tcW w:w="741" w:type="dxa"/>
            <w:vAlign w:val="center"/>
          </w:tcPr>
          <w:p w14:paraId="7BAAA752" w14:textId="77777777" w:rsidR="00F47A42" w:rsidRDefault="00F47A42"/>
        </w:tc>
        <w:tc>
          <w:tcPr>
            <w:tcW w:w="741" w:type="dxa"/>
            <w:vAlign w:val="center"/>
          </w:tcPr>
          <w:p w14:paraId="5CE1DF56" w14:textId="77777777" w:rsidR="00F47A42" w:rsidRDefault="00F47A42"/>
        </w:tc>
        <w:tc>
          <w:tcPr>
            <w:tcW w:w="741" w:type="dxa"/>
            <w:vAlign w:val="center"/>
          </w:tcPr>
          <w:p w14:paraId="6041CB78" w14:textId="77777777" w:rsidR="00F47A42" w:rsidRDefault="00F47A42"/>
        </w:tc>
        <w:tc>
          <w:tcPr>
            <w:tcW w:w="741" w:type="dxa"/>
            <w:vAlign w:val="center"/>
          </w:tcPr>
          <w:p w14:paraId="5727A3A4" w14:textId="77777777" w:rsidR="00F47A42" w:rsidRDefault="00F47A42"/>
        </w:tc>
      </w:tr>
      <w:tr w:rsidR="00F47A42" w14:paraId="6C8F17C8" w14:textId="77777777">
        <w:trPr>
          <w:jc w:val="center"/>
        </w:trPr>
        <w:tc>
          <w:tcPr>
            <w:tcW w:w="741" w:type="dxa"/>
            <w:vAlign w:val="center"/>
          </w:tcPr>
          <w:p w14:paraId="582502D4" w14:textId="77777777" w:rsidR="00F47A42" w:rsidRDefault="00000000">
            <w:r>
              <w:rPr>
                <w:sz w:val="12"/>
              </w:rPr>
              <w:t>2</w:t>
            </w:r>
          </w:p>
        </w:tc>
        <w:tc>
          <w:tcPr>
            <w:tcW w:w="741" w:type="dxa"/>
            <w:vAlign w:val="center"/>
          </w:tcPr>
          <w:p w14:paraId="1EEA72EF" w14:textId="77777777" w:rsidR="00F47A42" w:rsidRDefault="00000000">
            <w:r>
              <w:rPr>
                <w:sz w:val="12"/>
              </w:rPr>
              <w:t>Define project objectives</w:t>
            </w:r>
          </w:p>
        </w:tc>
        <w:tc>
          <w:tcPr>
            <w:tcW w:w="741" w:type="dxa"/>
            <w:vAlign w:val="center"/>
          </w:tcPr>
          <w:p w14:paraId="2347EE3A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198AF1C7" w14:textId="77777777" w:rsidR="00F47A42" w:rsidRDefault="00F47A42"/>
        </w:tc>
        <w:tc>
          <w:tcPr>
            <w:tcW w:w="741" w:type="dxa"/>
            <w:vAlign w:val="center"/>
          </w:tcPr>
          <w:p w14:paraId="026A1672" w14:textId="77777777" w:rsidR="00F47A42" w:rsidRDefault="00F47A42"/>
        </w:tc>
        <w:tc>
          <w:tcPr>
            <w:tcW w:w="741" w:type="dxa"/>
            <w:vAlign w:val="center"/>
          </w:tcPr>
          <w:p w14:paraId="3AEBBAE7" w14:textId="77777777" w:rsidR="00F47A42" w:rsidRDefault="00F47A42"/>
        </w:tc>
        <w:tc>
          <w:tcPr>
            <w:tcW w:w="741" w:type="dxa"/>
            <w:vAlign w:val="center"/>
          </w:tcPr>
          <w:p w14:paraId="006DFF33" w14:textId="77777777" w:rsidR="00F47A42" w:rsidRDefault="00F47A42"/>
        </w:tc>
        <w:tc>
          <w:tcPr>
            <w:tcW w:w="741" w:type="dxa"/>
            <w:vAlign w:val="center"/>
          </w:tcPr>
          <w:p w14:paraId="16E3F264" w14:textId="77777777" w:rsidR="00F47A42" w:rsidRDefault="00F47A42"/>
        </w:tc>
        <w:tc>
          <w:tcPr>
            <w:tcW w:w="741" w:type="dxa"/>
            <w:vAlign w:val="center"/>
          </w:tcPr>
          <w:p w14:paraId="41D695E9" w14:textId="77777777" w:rsidR="00F47A42" w:rsidRDefault="00F47A42"/>
        </w:tc>
        <w:tc>
          <w:tcPr>
            <w:tcW w:w="741" w:type="dxa"/>
            <w:vAlign w:val="center"/>
          </w:tcPr>
          <w:p w14:paraId="6041D7BC" w14:textId="77777777" w:rsidR="00F47A42" w:rsidRDefault="00F47A42"/>
        </w:tc>
        <w:tc>
          <w:tcPr>
            <w:tcW w:w="741" w:type="dxa"/>
            <w:vAlign w:val="center"/>
          </w:tcPr>
          <w:p w14:paraId="58FE1F69" w14:textId="77777777" w:rsidR="00F47A42" w:rsidRDefault="00F47A42"/>
        </w:tc>
        <w:tc>
          <w:tcPr>
            <w:tcW w:w="741" w:type="dxa"/>
            <w:vAlign w:val="center"/>
          </w:tcPr>
          <w:p w14:paraId="2807F05D" w14:textId="77777777" w:rsidR="00F47A42" w:rsidRDefault="00F47A42"/>
        </w:tc>
        <w:tc>
          <w:tcPr>
            <w:tcW w:w="741" w:type="dxa"/>
            <w:vAlign w:val="center"/>
          </w:tcPr>
          <w:p w14:paraId="539CE4DE" w14:textId="77777777" w:rsidR="00F47A42" w:rsidRDefault="00F47A42"/>
        </w:tc>
        <w:tc>
          <w:tcPr>
            <w:tcW w:w="741" w:type="dxa"/>
            <w:vAlign w:val="center"/>
          </w:tcPr>
          <w:p w14:paraId="4505049F" w14:textId="77777777" w:rsidR="00F47A42" w:rsidRDefault="00F47A42"/>
        </w:tc>
      </w:tr>
      <w:tr w:rsidR="00F47A42" w14:paraId="41E6F3B4" w14:textId="77777777">
        <w:trPr>
          <w:jc w:val="center"/>
        </w:trPr>
        <w:tc>
          <w:tcPr>
            <w:tcW w:w="741" w:type="dxa"/>
            <w:vAlign w:val="center"/>
          </w:tcPr>
          <w:p w14:paraId="4890538F" w14:textId="77777777" w:rsidR="00F47A42" w:rsidRDefault="00000000">
            <w:r>
              <w:rPr>
                <w:sz w:val="12"/>
              </w:rPr>
              <w:t>3</w:t>
            </w:r>
          </w:p>
        </w:tc>
        <w:tc>
          <w:tcPr>
            <w:tcW w:w="741" w:type="dxa"/>
            <w:vAlign w:val="center"/>
          </w:tcPr>
          <w:p w14:paraId="63E2712F" w14:textId="77777777" w:rsidR="00F47A42" w:rsidRDefault="00000000">
            <w:r>
              <w:rPr>
                <w:sz w:val="12"/>
              </w:rPr>
              <w:t>Identify stakeholders and actors</w:t>
            </w:r>
          </w:p>
        </w:tc>
        <w:tc>
          <w:tcPr>
            <w:tcW w:w="741" w:type="dxa"/>
            <w:vAlign w:val="center"/>
          </w:tcPr>
          <w:p w14:paraId="011D08EC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51EBE7FA" w14:textId="77777777" w:rsidR="00F47A42" w:rsidRDefault="00F47A42"/>
        </w:tc>
        <w:tc>
          <w:tcPr>
            <w:tcW w:w="741" w:type="dxa"/>
            <w:vAlign w:val="center"/>
          </w:tcPr>
          <w:p w14:paraId="622F3C09" w14:textId="77777777" w:rsidR="00F47A42" w:rsidRDefault="00F47A42"/>
        </w:tc>
        <w:tc>
          <w:tcPr>
            <w:tcW w:w="741" w:type="dxa"/>
            <w:vAlign w:val="center"/>
          </w:tcPr>
          <w:p w14:paraId="491EFEE2" w14:textId="77777777" w:rsidR="00F47A42" w:rsidRDefault="00F47A42"/>
        </w:tc>
        <w:tc>
          <w:tcPr>
            <w:tcW w:w="741" w:type="dxa"/>
            <w:vAlign w:val="center"/>
          </w:tcPr>
          <w:p w14:paraId="4525073B" w14:textId="77777777" w:rsidR="00F47A42" w:rsidRDefault="00F47A42"/>
        </w:tc>
        <w:tc>
          <w:tcPr>
            <w:tcW w:w="741" w:type="dxa"/>
            <w:vAlign w:val="center"/>
          </w:tcPr>
          <w:p w14:paraId="38934830" w14:textId="77777777" w:rsidR="00F47A42" w:rsidRDefault="00F47A42"/>
        </w:tc>
        <w:tc>
          <w:tcPr>
            <w:tcW w:w="741" w:type="dxa"/>
            <w:vAlign w:val="center"/>
          </w:tcPr>
          <w:p w14:paraId="0545268B" w14:textId="77777777" w:rsidR="00F47A42" w:rsidRDefault="00F47A42"/>
        </w:tc>
        <w:tc>
          <w:tcPr>
            <w:tcW w:w="741" w:type="dxa"/>
            <w:vAlign w:val="center"/>
          </w:tcPr>
          <w:p w14:paraId="48E45273" w14:textId="77777777" w:rsidR="00F47A42" w:rsidRDefault="00F47A42"/>
        </w:tc>
        <w:tc>
          <w:tcPr>
            <w:tcW w:w="741" w:type="dxa"/>
            <w:vAlign w:val="center"/>
          </w:tcPr>
          <w:p w14:paraId="7A3BE934" w14:textId="77777777" w:rsidR="00F47A42" w:rsidRDefault="00F47A42"/>
        </w:tc>
        <w:tc>
          <w:tcPr>
            <w:tcW w:w="741" w:type="dxa"/>
            <w:vAlign w:val="center"/>
          </w:tcPr>
          <w:p w14:paraId="676E7184" w14:textId="77777777" w:rsidR="00F47A42" w:rsidRDefault="00F47A42"/>
        </w:tc>
        <w:tc>
          <w:tcPr>
            <w:tcW w:w="741" w:type="dxa"/>
            <w:vAlign w:val="center"/>
          </w:tcPr>
          <w:p w14:paraId="1305B816" w14:textId="77777777" w:rsidR="00F47A42" w:rsidRDefault="00F47A42"/>
        </w:tc>
        <w:tc>
          <w:tcPr>
            <w:tcW w:w="741" w:type="dxa"/>
            <w:vAlign w:val="center"/>
          </w:tcPr>
          <w:p w14:paraId="5D73E361" w14:textId="77777777" w:rsidR="00F47A42" w:rsidRDefault="00F47A42"/>
        </w:tc>
      </w:tr>
      <w:tr w:rsidR="00F47A42" w14:paraId="7FF4C194" w14:textId="77777777">
        <w:trPr>
          <w:jc w:val="center"/>
        </w:trPr>
        <w:tc>
          <w:tcPr>
            <w:tcW w:w="741" w:type="dxa"/>
            <w:vAlign w:val="center"/>
          </w:tcPr>
          <w:p w14:paraId="542016B5" w14:textId="77777777" w:rsidR="00F47A42" w:rsidRDefault="00000000">
            <w:r>
              <w:rPr>
                <w:sz w:val="12"/>
              </w:rPr>
              <w:t>4</w:t>
            </w:r>
          </w:p>
        </w:tc>
        <w:tc>
          <w:tcPr>
            <w:tcW w:w="741" w:type="dxa"/>
            <w:vAlign w:val="center"/>
          </w:tcPr>
          <w:p w14:paraId="6E14012E" w14:textId="77777777" w:rsidR="00F47A42" w:rsidRDefault="00000000">
            <w:r>
              <w:rPr>
                <w:sz w:val="12"/>
              </w:rPr>
              <w:t>Define project scope and boundaries</w:t>
            </w:r>
          </w:p>
        </w:tc>
        <w:tc>
          <w:tcPr>
            <w:tcW w:w="741" w:type="dxa"/>
            <w:vAlign w:val="center"/>
          </w:tcPr>
          <w:p w14:paraId="107E4357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56EA1D5F" w14:textId="77777777" w:rsidR="00F47A42" w:rsidRDefault="00F47A42"/>
        </w:tc>
        <w:tc>
          <w:tcPr>
            <w:tcW w:w="741" w:type="dxa"/>
            <w:vAlign w:val="center"/>
          </w:tcPr>
          <w:p w14:paraId="6E75AB43" w14:textId="77777777" w:rsidR="00F47A42" w:rsidRDefault="00F47A42"/>
        </w:tc>
        <w:tc>
          <w:tcPr>
            <w:tcW w:w="741" w:type="dxa"/>
            <w:vAlign w:val="center"/>
          </w:tcPr>
          <w:p w14:paraId="33381CCE" w14:textId="77777777" w:rsidR="00F47A42" w:rsidRDefault="00F47A42"/>
        </w:tc>
        <w:tc>
          <w:tcPr>
            <w:tcW w:w="741" w:type="dxa"/>
            <w:vAlign w:val="center"/>
          </w:tcPr>
          <w:p w14:paraId="0AB5E13B" w14:textId="77777777" w:rsidR="00F47A42" w:rsidRDefault="00F47A42"/>
        </w:tc>
        <w:tc>
          <w:tcPr>
            <w:tcW w:w="741" w:type="dxa"/>
            <w:vAlign w:val="center"/>
          </w:tcPr>
          <w:p w14:paraId="7E8E5877" w14:textId="77777777" w:rsidR="00F47A42" w:rsidRDefault="00F47A42"/>
        </w:tc>
        <w:tc>
          <w:tcPr>
            <w:tcW w:w="741" w:type="dxa"/>
            <w:vAlign w:val="center"/>
          </w:tcPr>
          <w:p w14:paraId="35E4CABC" w14:textId="77777777" w:rsidR="00F47A42" w:rsidRDefault="00F47A42"/>
        </w:tc>
        <w:tc>
          <w:tcPr>
            <w:tcW w:w="741" w:type="dxa"/>
            <w:vAlign w:val="center"/>
          </w:tcPr>
          <w:p w14:paraId="254271BB" w14:textId="77777777" w:rsidR="00F47A42" w:rsidRDefault="00F47A42"/>
        </w:tc>
        <w:tc>
          <w:tcPr>
            <w:tcW w:w="741" w:type="dxa"/>
            <w:vAlign w:val="center"/>
          </w:tcPr>
          <w:p w14:paraId="0111C7D6" w14:textId="77777777" w:rsidR="00F47A42" w:rsidRDefault="00F47A42"/>
        </w:tc>
        <w:tc>
          <w:tcPr>
            <w:tcW w:w="741" w:type="dxa"/>
            <w:vAlign w:val="center"/>
          </w:tcPr>
          <w:p w14:paraId="222C195C" w14:textId="77777777" w:rsidR="00F47A42" w:rsidRDefault="00F47A42"/>
        </w:tc>
        <w:tc>
          <w:tcPr>
            <w:tcW w:w="741" w:type="dxa"/>
            <w:vAlign w:val="center"/>
          </w:tcPr>
          <w:p w14:paraId="10D5B63E" w14:textId="77777777" w:rsidR="00F47A42" w:rsidRDefault="00F47A42"/>
        </w:tc>
        <w:tc>
          <w:tcPr>
            <w:tcW w:w="741" w:type="dxa"/>
            <w:vAlign w:val="center"/>
          </w:tcPr>
          <w:p w14:paraId="71BD2301" w14:textId="77777777" w:rsidR="00F47A42" w:rsidRDefault="00F47A42"/>
        </w:tc>
      </w:tr>
      <w:tr w:rsidR="00F47A42" w14:paraId="3254CBF7" w14:textId="77777777">
        <w:trPr>
          <w:jc w:val="center"/>
        </w:trPr>
        <w:tc>
          <w:tcPr>
            <w:tcW w:w="741" w:type="dxa"/>
            <w:vAlign w:val="center"/>
          </w:tcPr>
          <w:p w14:paraId="6BB335B0" w14:textId="77777777" w:rsidR="00F47A42" w:rsidRDefault="00000000">
            <w:r>
              <w:rPr>
                <w:sz w:val="12"/>
              </w:rPr>
              <w:lastRenderedPageBreak/>
              <w:t>5</w:t>
            </w:r>
          </w:p>
        </w:tc>
        <w:tc>
          <w:tcPr>
            <w:tcW w:w="741" w:type="dxa"/>
            <w:vAlign w:val="center"/>
          </w:tcPr>
          <w:p w14:paraId="551F8291" w14:textId="77777777" w:rsidR="00F47A42" w:rsidRDefault="00000000">
            <w:r>
              <w:rPr>
                <w:sz w:val="12"/>
              </w:rPr>
              <w:t>Prepare project chart and work plan</w:t>
            </w:r>
          </w:p>
        </w:tc>
        <w:tc>
          <w:tcPr>
            <w:tcW w:w="741" w:type="dxa"/>
            <w:vAlign w:val="center"/>
          </w:tcPr>
          <w:p w14:paraId="34E0E897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3347C29F" w14:textId="77777777" w:rsidR="00F47A42" w:rsidRDefault="00F47A42"/>
        </w:tc>
        <w:tc>
          <w:tcPr>
            <w:tcW w:w="741" w:type="dxa"/>
            <w:vAlign w:val="center"/>
          </w:tcPr>
          <w:p w14:paraId="63021877" w14:textId="77777777" w:rsidR="00F47A42" w:rsidRDefault="00F47A42"/>
        </w:tc>
        <w:tc>
          <w:tcPr>
            <w:tcW w:w="741" w:type="dxa"/>
            <w:vAlign w:val="center"/>
          </w:tcPr>
          <w:p w14:paraId="62716ABD" w14:textId="77777777" w:rsidR="00F47A42" w:rsidRDefault="00F47A42"/>
        </w:tc>
        <w:tc>
          <w:tcPr>
            <w:tcW w:w="741" w:type="dxa"/>
            <w:vAlign w:val="center"/>
          </w:tcPr>
          <w:p w14:paraId="3418C8E0" w14:textId="77777777" w:rsidR="00F47A42" w:rsidRDefault="00F47A42"/>
        </w:tc>
        <w:tc>
          <w:tcPr>
            <w:tcW w:w="741" w:type="dxa"/>
            <w:vAlign w:val="center"/>
          </w:tcPr>
          <w:p w14:paraId="35DF08A6" w14:textId="77777777" w:rsidR="00F47A42" w:rsidRDefault="00F47A42"/>
        </w:tc>
        <w:tc>
          <w:tcPr>
            <w:tcW w:w="741" w:type="dxa"/>
            <w:vAlign w:val="center"/>
          </w:tcPr>
          <w:p w14:paraId="485BA8E3" w14:textId="77777777" w:rsidR="00F47A42" w:rsidRDefault="00F47A42"/>
        </w:tc>
        <w:tc>
          <w:tcPr>
            <w:tcW w:w="741" w:type="dxa"/>
            <w:vAlign w:val="center"/>
          </w:tcPr>
          <w:p w14:paraId="7F6AEB78" w14:textId="77777777" w:rsidR="00F47A42" w:rsidRDefault="00F47A42"/>
        </w:tc>
        <w:tc>
          <w:tcPr>
            <w:tcW w:w="741" w:type="dxa"/>
            <w:vAlign w:val="center"/>
          </w:tcPr>
          <w:p w14:paraId="43D86716" w14:textId="77777777" w:rsidR="00F47A42" w:rsidRDefault="00F47A42"/>
        </w:tc>
        <w:tc>
          <w:tcPr>
            <w:tcW w:w="741" w:type="dxa"/>
            <w:vAlign w:val="center"/>
          </w:tcPr>
          <w:p w14:paraId="5FF780A5" w14:textId="77777777" w:rsidR="00F47A42" w:rsidRDefault="00F47A42"/>
        </w:tc>
        <w:tc>
          <w:tcPr>
            <w:tcW w:w="741" w:type="dxa"/>
            <w:vAlign w:val="center"/>
          </w:tcPr>
          <w:p w14:paraId="350F28FC" w14:textId="77777777" w:rsidR="00F47A42" w:rsidRDefault="00F47A42"/>
        </w:tc>
        <w:tc>
          <w:tcPr>
            <w:tcW w:w="741" w:type="dxa"/>
            <w:vAlign w:val="center"/>
          </w:tcPr>
          <w:p w14:paraId="21A42CBB" w14:textId="77777777" w:rsidR="00F47A42" w:rsidRDefault="00F47A42"/>
        </w:tc>
      </w:tr>
      <w:tr w:rsidR="00F47A42" w14:paraId="0A2FF709" w14:textId="77777777">
        <w:trPr>
          <w:jc w:val="center"/>
        </w:trPr>
        <w:tc>
          <w:tcPr>
            <w:tcW w:w="741" w:type="dxa"/>
            <w:vAlign w:val="center"/>
          </w:tcPr>
          <w:p w14:paraId="7A2187E3" w14:textId="77777777" w:rsidR="00F47A42" w:rsidRDefault="00000000">
            <w:r>
              <w:rPr>
                <w:sz w:val="12"/>
              </w:rPr>
              <w:t>6</w:t>
            </w:r>
          </w:p>
        </w:tc>
        <w:tc>
          <w:tcPr>
            <w:tcW w:w="741" w:type="dxa"/>
            <w:vAlign w:val="center"/>
          </w:tcPr>
          <w:p w14:paraId="73670267" w14:textId="77777777" w:rsidR="00F47A42" w:rsidRDefault="00000000">
            <w:r>
              <w:rPr>
                <w:sz w:val="12"/>
              </w:rPr>
              <w:t>Gather functional requirements</w:t>
            </w:r>
          </w:p>
        </w:tc>
        <w:tc>
          <w:tcPr>
            <w:tcW w:w="741" w:type="dxa"/>
            <w:vAlign w:val="center"/>
          </w:tcPr>
          <w:p w14:paraId="51D41BD5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513CA24E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1E2B61B4" w14:textId="77777777" w:rsidR="00F47A42" w:rsidRDefault="00F47A42"/>
        </w:tc>
        <w:tc>
          <w:tcPr>
            <w:tcW w:w="741" w:type="dxa"/>
            <w:vAlign w:val="center"/>
          </w:tcPr>
          <w:p w14:paraId="0150084B" w14:textId="77777777" w:rsidR="00F47A42" w:rsidRDefault="00F47A42"/>
        </w:tc>
        <w:tc>
          <w:tcPr>
            <w:tcW w:w="741" w:type="dxa"/>
            <w:vAlign w:val="center"/>
          </w:tcPr>
          <w:p w14:paraId="765AC6D0" w14:textId="77777777" w:rsidR="00F47A42" w:rsidRDefault="00F47A42"/>
        </w:tc>
        <w:tc>
          <w:tcPr>
            <w:tcW w:w="741" w:type="dxa"/>
            <w:vAlign w:val="center"/>
          </w:tcPr>
          <w:p w14:paraId="138A01CB" w14:textId="77777777" w:rsidR="00F47A42" w:rsidRDefault="00F47A42"/>
        </w:tc>
        <w:tc>
          <w:tcPr>
            <w:tcW w:w="741" w:type="dxa"/>
            <w:vAlign w:val="center"/>
          </w:tcPr>
          <w:p w14:paraId="30737AE0" w14:textId="77777777" w:rsidR="00F47A42" w:rsidRDefault="00F47A42"/>
        </w:tc>
        <w:tc>
          <w:tcPr>
            <w:tcW w:w="741" w:type="dxa"/>
            <w:vAlign w:val="center"/>
          </w:tcPr>
          <w:p w14:paraId="593DAAB5" w14:textId="77777777" w:rsidR="00F47A42" w:rsidRDefault="00F47A42"/>
        </w:tc>
        <w:tc>
          <w:tcPr>
            <w:tcW w:w="741" w:type="dxa"/>
            <w:vAlign w:val="center"/>
          </w:tcPr>
          <w:p w14:paraId="2DCAB899" w14:textId="77777777" w:rsidR="00F47A42" w:rsidRDefault="00F47A42"/>
        </w:tc>
        <w:tc>
          <w:tcPr>
            <w:tcW w:w="741" w:type="dxa"/>
            <w:vAlign w:val="center"/>
          </w:tcPr>
          <w:p w14:paraId="55188D10" w14:textId="77777777" w:rsidR="00F47A42" w:rsidRDefault="00F47A42"/>
        </w:tc>
        <w:tc>
          <w:tcPr>
            <w:tcW w:w="741" w:type="dxa"/>
            <w:vAlign w:val="center"/>
          </w:tcPr>
          <w:p w14:paraId="29E88398" w14:textId="77777777" w:rsidR="00F47A42" w:rsidRDefault="00F47A42"/>
        </w:tc>
        <w:tc>
          <w:tcPr>
            <w:tcW w:w="741" w:type="dxa"/>
            <w:vAlign w:val="center"/>
          </w:tcPr>
          <w:p w14:paraId="580D1D75" w14:textId="77777777" w:rsidR="00F47A42" w:rsidRDefault="00F47A42"/>
        </w:tc>
      </w:tr>
      <w:tr w:rsidR="00F47A42" w14:paraId="0A456B36" w14:textId="77777777">
        <w:trPr>
          <w:jc w:val="center"/>
        </w:trPr>
        <w:tc>
          <w:tcPr>
            <w:tcW w:w="741" w:type="dxa"/>
            <w:vAlign w:val="center"/>
          </w:tcPr>
          <w:p w14:paraId="6D24CC77" w14:textId="77777777" w:rsidR="00F47A42" w:rsidRDefault="00000000">
            <w:r>
              <w:rPr>
                <w:sz w:val="12"/>
              </w:rPr>
              <w:t>7</w:t>
            </w:r>
          </w:p>
        </w:tc>
        <w:tc>
          <w:tcPr>
            <w:tcW w:w="741" w:type="dxa"/>
            <w:vAlign w:val="center"/>
          </w:tcPr>
          <w:p w14:paraId="37C4D3E9" w14:textId="77777777" w:rsidR="00F47A42" w:rsidRDefault="00000000">
            <w:r>
              <w:rPr>
                <w:sz w:val="12"/>
              </w:rPr>
              <w:t>Gather non-functional requirements</w:t>
            </w:r>
          </w:p>
        </w:tc>
        <w:tc>
          <w:tcPr>
            <w:tcW w:w="741" w:type="dxa"/>
            <w:vAlign w:val="center"/>
          </w:tcPr>
          <w:p w14:paraId="15027407" w14:textId="77777777" w:rsidR="00F47A42" w:rsidRDefault="00F47A42"/>
        </w:tc>
        <w:tc>
          <w:tcPr>
            <w:tcW w:w="741" w:type="dxa"/>
            <w:vAlign w:val="center"/>
          </w:tcPr>
          <w:p w14:paraId="1A29F6FA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56F4A4C5" w14:textId="77777777" w:rsidR="00F47A42" w:rsidRDefault="00F47A42"/>
        </w:tc>
        <w:tc>
          <w:tcPr>
            <w:tcW w:w="741" w:type="dxa"/>
            <w:vAlign w:val="center"/>
          </w:tcPr>
          <w:p w14:paraId="0261EC24" w14:textId="77777777" w:rsidR="00F47A42" w:rsidRDefault="00F47A42"/>
        </w:tc>
        <w:tc>
          <w:tcPr>
            <w:tcW w:w="741" w:type="dxa"/>
            <w:vAlign w:val="center"/>
          </w:tcPr>
          <w:p w14:paraId="01ACDB00" w14:textId="77777777" w:rsidR="00F47A42" w:rsidRDefault="00F47A42"/>
        </w:tc>
        <w:tc>
          <w:tcPr>
            <w:tcW w:w="741" w:type="dxa"/>
            <w:vAlign w:val="center"/>
          </w:tcPr>
          <w:p w14:paraId="5F5A5223" w14:textId="77777777" w:rsidR="00F47A42" w:rsidRDefault="00F47A42"/>
        </w:tc>
        <w:tc>
          <w:tcPr>
            <w:tcW w:w="741" w:type="dxa"/>
            <w:vAlign w:val="center"/>
          </w:tcPr>
          <w:p w14:paraId="270DEFF7" w14:textId="77777777" w:rsidR="00F47A42" w:rsidRDefault="00F47A42"/>
        </w:tc>
        <w:tc>
          <w:tcPr>
            <w:tcW w:w="741" w:type="dxa"/>
            <w:vAlign w:val="center"/>
          </w:tcPr>
          <w:p w14:paraId="5CBB8E1A" w14:textId="77777777" w:rsidR="00F47A42" w:rsidRDefault="00F47A42"/>
        </w:tc>
        <w:tc>
          <w:tcPr>
            <w:tcW w:w="741" w:type="dxa"/>
            <w:vAlign w:val="center"/>
          </w:tcPr>
          <w:p w14:paraId="22475E34" w14:textId="77777777" w:rsidR="00F47A42" w:rsidRDefault="00F47A42"/>
        </w:tc>
        <w:tc>
          <w:tcPr>
            <w:tcW w:w="741" w:type="dxa"/>
            <w:vAlign w:val="center"/>
          </w:tcPr>
          <w:p w14:paraId="26F5B3CE" w14:textId="77777777" w:rsidR="00F47A42" w:rsidRDefault="00F47A42"/>
        </w:tc>
        <w:tc>
          <w:tcPr>
            <w:tcW w:w="741" w:type="dxa"/>
            <w:vAlign w:val="center"/>
          </w:tcPr>
          <w:p w14:paraId="3AFFA12E" w14:textId="77777777" w:rsidR="00F47A42" w:rsidRDefault="00F47A42"/>
        </w:tc>
        <w:tc>
          <w:tcPr>
            <w:tcW w:w="741" w:type="dxa"/>
            <w:vAlign w:val="center"/>
          </w:tcPr>
          <w:p w14:paraId="7BD73627" w14:textId="77777777" w:rsidR="00F47A42" w:rsidRDefault="00F47A42"/>
        </w:tc>
      </w:tr>
      <w:tr w:rsidR="00F47A42" w14:paraId="2E306AB1" w14:textId="77777777">
        <w:trPr>
          <w:jc w:val="center"/>
        </w:trPr>
        <w:tc>
          <w:tcPr>
            <w:tcW w:w="741" w:type="dxa"/>
            <w:vAlign w:val="center"/>
          </w:tcPr>
          <w:p w14:paraId="242E9F9B" w14:textId="77777777" w:rsidR="00F47A42" w:rsidRDefault="00000000">
            <w:r>
              <w:rPr>
                <w:sz w:val="12"/>
              </w:rPr>
              <w:t>8</w:t>
            </w:r>
          </w:p>
        </w:tc>
        <w:tc>
          <w:tcPr>
            <w:tcW w:w="741" w:type="dxa"/>
            <w:vAlign w:val="center"/>
          </w:tcPr>
          <w:p w14:paraId="2BADBE7F" w14:textId="77777777" w:rsidR="00F47A42" w:rsidRDefault="00000000">
            <w:r>
              <w:rPr>
                <w:sz w:val="12"/>
              </w:rPr>
              <w:t>Define business rules</w:t>
            </w:r>
          </w:p>
        </w:tc>
        <w:tc>
          <w:tcPr>
            <w:tcW w:w="741" w:type="dxa"/>
            <w:vAlign w:val="center"/>
          </w:tcPr>
          <w:p w14:paraId="4371E906" w14:textId="77777777" w:rsidR="00F47A42" w:rsidRDefault="00F47A42"/>
        </w:tc>
        <w:tc>
          <w:tcPr>
            <w:tcW w:w="741" w:type="dxa"/>
            <w:vAlign w:val="center"/>
          </w:tcPr>
          <w:p w14:paraId="040571B0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5FE70CA1" w14:textId="77777777" w:rsidR="00F47A42" w:rsidRDefault="00F47A42"/>
        </w:tc>
        <w:tc>
          <w:tcPr>
            <w:tcW w:w="741" w:type="dxa"/>
            <w:vAlign w:val="center"/>
          </w:tcPr>
          <w:p w14:paraId="3DDC7652" w14:textId="77777777" w:rsidR="00F47A42" w:rsidRDefault="00F47A42"/>
        </w:tc>
        <w:tc>
          <w:tcPr>
            <w:tcW w:w="741" w:type="dxa"/>
            <w:vAlign w:val="center"/>
          </w:tcPr>
          <w:p w14:paraId="4DB40EF7" w14:textId="77777777" w:rsidR="00F47A42" w:rsidRDefault="00F47A42"/>
        </w:tc>
        <w:tc>
          <w:tcPr>
            <w:tcW w:w="741" w:type="dxa"/>
            <w:vAlign w:val="center"/>
          </w:tcPr>
          <w:p w14:paraId="0FAEF825" w14:textId="77777777" w:rsidR="00F47A42" w:rsidRDefault="00F47A42"/>
        </w:tc>
        <w:tc>
          <w:tcPr>
            <w:tcW w:w="741" w:type="dxa"/>
            <w:vAlign w:val="center"/>
          </w:tcPr>
          <w:p w14:paraId="467251D2" w14:textId="77777777" w:rsidR="00F47A42" w:rsidRDefault="00F47A42"/>
        </w:tc>
        <w:tc>
          <w:tcPr>
            <w:tcW w:w="741" w:type="dxa"/>
            <w:vAlign w:val="center"/>
          </w:tcPr>
          <w:p w14:paraId="2AB9CFD7" w14:textId="77777777" w:rsidR="00F47A42" w:rsidRDefault="00F47A42"/>
        </w:tc>
        <w:tc>
          <w:tcPr>
            <w:tcW w:w="741" w:type="dxa"/>
            <w:vAlign w:val="center"/>
          </w:tcPr>
          <w:p w14:paraId="356729D2" w14:textId="77777777" w:rsidR="00F47A42" w:rsidRDefault="00F47A42"/>
        </w:tc>
        <w:tc>
          <w:tcPr>
            <w:tcW w:w="741" w:type="dxa"/>
            <w:vAlign w:val="center"/>
          </w:tcPr>
          <w:p w14:paraId="51BC3867" w14:textId="77777777" w:rsidR="00F47A42" w:rsidRDefault="00F47A42"/>
        </w:tc>
        <w:tc>
          <w:tcPr>
            <w:tcW w:w="741" w:type="dxa"/>
            <w:vAlign w:val="center"/>
          </w:tcPr>
          <w:p w14:paraId="3CCC9C76" w14:textId="77777777" w:rsidR="00F47A42" w:rsidRDefault="00F47A42"/>
        </w:tc>
        <w:tc>
          <w:tcPr>
            <w:tcW w:w="741" w:type="dxa"/>
            <w:vAlign w:val="center"/>
          </w:tcPr>
          <w:p w14:paraId="109B3AEE" w14:textId="77777777" w:rsidR="00F47A42" w:rsidRDefault="00F47A42"/>
        </w:tc>
      </w:tr>
      <w:tr w:rsidR="00F47A42" w14:paraId="58EC29CB" w14:textId="77777777">
        <w:trPr>
          <w:jc w:val="center"/>
        </w:trPr>
        <w:tc>
          <w:tcPr>
            <w:tcW w:w="741" w:type="dxa"/>
            <w:vAlign w:val="center"/>
          </w:tcPr>
          <w:p w14:paraId="1279E4EA" w14:textId="77777777" w:rsidR="00F47A42" w:rsidRDefault="00000000">
            <w:r>
              <w:rPr>
                <w:sz w:val="12"/>
              </w:rPr>
              <w:t>9</w:t>
            </w:r>
          </w:p>
        </w:tc>
        <w:tc>
          <w:tcPr>
            <w:tcW w:w="741" w:type="dxa"/>
            <w:vAlign w:val="center"/>
          </w:tcPr>
          <w:p w14:paraId="694FABF6" w14:textId="77777777" w:rsidR="00F47A42" w:rsidRDefault="00000000">
            <w:r>
              <w:rPr>
                <w:sz w:val="12"/>
              </w:rPr>
              <w:t>Identify actors and use cases</w:t>
            </w:r>
          </w:p>
        </w:tc>
        <w:tc>
          <w:tcPr>
            <w:tcW w:w="741" w:type="dxa"/>
            <w:vAlign w:val="center"/>
          </w:tcPr>
          <w:p w14:paraId="3084FD18" w14:textId="77777777" w:rsidR="00F47A42" w:rsidRDefault="00F47A42"/>
        </w:tc>
        <w:tc>
          <w:tcPr>
            <w:tcW w:w="741" w:type="dxa"/>
            <w:vAlign w:val="center"/>
          </w:tcPr>
          <w:p w14:paraId="78EE5DCD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6B918ABD" w14:textId="77777777" w:rsidR="00F47A42" w:rsidRDefault="00F47A42"/>
        </w:tc>
        <w:tc>
          <w:tcPr>
            <w:tcW w:w="741" w:type="dxa"/>
            <w:vAlign w:val="center"/>
          </w:tcPr>
          <w:p w14:paraId="49846BDF" w14:textId="77777777" w:rsidR="00F47A42" w:rsidRDefault="00F47A42"/>
        </w:tc>
        <w:tc>
          <w:tcPr>
            <w:tcW w:w="741" w:type="dxa"/>
            <w:vAlign w:val="center"/>
          </w:tcPr>
          <w:p w14:paraId="782B238C" w14:textId="77777777" w:rsidR="00F47A42" w:rsidRDefault="00F47A42"/>
        </w:tc>
        <w:tc>
          <w:tcPr>
            <w:tcW w:w="741" w:type="dxa"/>
            <w:vAlign w:val="center"/>
          </w:tcPr>
          <w:p w14:paraId="29FFB463" w14:textId="77777777" w:rsidR="00F47A42" w:rsidRDefault="00F47A42"/>
        </w:tc>
        <w:tc>
          <w:tcPr>
            <w:tcW w:w="741" w:type="dxa"/>
            <w:vAlign w:val="center"/>
          </w:tcPr>
          <w:p w14:paraId="51B7FDA0" w14:textId="77777777" w:rsidR="00F47A42" w:rsidRDefault="00F47A42"/>
        </w:tc>
        <w:tc>
          <w:tcPr>
            <w:tcW w:w="741" w:type="dxa"/>
            <w:vAlign w:val="center"/>
          </w:tcPr>
          <w:p w14:paraId="1A89BDCA" w14:textId="77777777" w:rsidR="00F47A42" w:rsidRDefault="00F47A42"/>
        </w:tc>
        <w:tc>
          <w:tcPr>
            <w:tcW w:w="741" w:type="dxa"/>
            <w:vAlign w:val="center"/>
          </w:tcPr>
          <w:p w14:paraId="3142BFFB" w14:textId="77777777" w:rsidR="00F47A42" w:rsidRDefault="00F47A42"/>
        </w:tc>
        <w:tc>
          <w:tcPr>
            <w:tcW w:w="741" w:type="dxa"/>
            <w:vAlign w:val="center"/>
          </w:tcPr>
          <w:p w14:paraId="68CBD29A" w14:textId="77777777" w:rsidR="00F47A42" w:rsidRDefault="00F47A42"/>
        </w:tc>
        <w:tc>
          <w:tcPr>
            <w:tcW w:w="741" w:type="dxa"/>
            <w:vAlign w:val="center"/>
          </w:tcPr>
          <w:p w14:paraId="6E5B56A7" w14:textId="77777777" w:rsidR="00F47A42" w:rsidRDefault="00F47A42"/>
        </w:tc>
        <w:tc>
          <w:tcPr>
            <w:tcW w:w="741" w:type="dxa"/>
            <w:vAlign w:val="center"/>
          </w:tcPr>
          <w:p w14:paraId="41183669" w14:textId="77777777" w:rsidR="00F47A42" w:rsidRDefault="00F47A42"/>
        </w:tc>
      </w:tr>
      <w:tr w:rsidR="00F47A42" w14:paraId="7413BD8C" w14:textId="77777777">
        <w:trPr>
          <w:jc w:val="center"/>
        </w:trPr>
        <w:tc>
          <w:tcPr>
            <w:tcW w:w="741" w:type="dxa"/>
            <w:vAlign w:val="center"/>
          </w:tcPr>
          <w:p w14:paraId="770C2DCE" w14:textId="77777777" w:rsidR="00F47A42" w:rsidRDefault="00000000">
            <w:r>
              <w:rPr>
                <w:sz w:val="12"/>
              </w:rPr>
              <w:t>10</w:t>
            </w:r>
          </w:p>
        </w:tc>
        <w:tc>
          <w:tcPr>
            <w:tcW w:w="741" w:type="dxa"/>
            <w:vAlign w:val="center"/>
          </w:tcPr>
          <w:p w14:paraId="2946289B" w14:textId="77777777" w:rsidR="00F47A42" w:rsidRDefault="00000000">
            <w:r>
              <w:rPr>
                <w:sz w:val="12"/>
              </w:rPr>
              <w:t>Write Introduction and Overall Description</w:t>
            </w:r>
          </w:p>
        </w:tc>
        <w:tc>
          <w:tcPr>
            <w:tcW w:w="741" w:type="dxa"/>
            <w:vAlign w:val="center"/>
          </w:tcPr>
          <w:p w14:paraId="03908406" w14:textId="77777777" w:rsidR="00F47A42" w:rsidRDefault="00F47A42"/>
        </w:tc>
        <w:tc>
          <w:tcPr>
            <w:tcW w:w="741" w:type="dxa"/>
            <w:vAlign w:val="center"/>
          </w:tcPr>
          <w:p w14:paraId="5A25991E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6F7003EA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3753170D" w14:textId="77777777" w:rsidR="00F47A42" w:rsidRDefault="00F47A42"/>
        </w:tc>
        <w:tc>
          <w:tcPr>
            <w:tcW w:w="741" w:type="dxa"/>
            <w:vAlign w:val="center"/>
          </w:tcPr>
          <w:p w14:paraId="09A82F0F" w14:textId="77777777" w:rsidR="00F47A42" w:rsidRDefault="00F47A42"/>
        </w:tc>
        <w:tc>
          <w:tcPr>
            <w:tcW w:w="741" w:type="dxa"/>
            <w:vAlign w:val="center"/>
          </w:tcPr>
          <w:p w14:paraId="1422040E" w14:textId="77777777" w:rsidR="00F47A42" w:rsidRDefault="00F47A42"/>
        </w:tc>
        <w:tc>
          <w:tcPr>
            <w:tcW w:w="741" w:type="dxa"/>
            <w:vAlign w:val="center"/>
          </w:tcPr>
          <w:p w14:paraId="78024A00" w14:textId="77777777" w:rsidR="00F47A42" w:rsidRDefault="00F47A42"/>
        </w:tc>
        <w:tc>
          <w:tcPr>
            <w:tcW w:w="741" w:type="dxa"/>
            <w:vAlign w:val="center"/>
          </w:tcPr>
          <w:p w14:paraId="0ADDD5B1" w14:textId="77777777" w:rsidR="00F47A42" w:rsidRDefault="00F47A42"/>
        </w:tc>
        <w:tc>
          <w:tcPr>
            <w:tcW w:w="741" w:type="dxa"/>
            <w:vAlign w:val="center"/>
          </w:tcPr>
          <w:p w14:paraId="7B5BAC28" w14:textId="77777777" w:rsidR="00F47A42" w:rsidRDefault="00F47A42"/>
        </w:tc>
        <w:tc>
          <w:tcPr>
            <w:tcW w:w="741" w:type="dxa"/>
            <w:vAlign w:val="center"/>
          </w:tcPr>
          <w:p w14:paraId="06E877F7" w14:textId="77777777" w:rsidR="00F47A42" w:rsidRDefault="00F47A42"/>
        </w:tc>
        <w:tc>
          <w:tcPr>
            <w:tcW w:w="741" w:type="dxa"/>
            <w:vAlign w:val="center"/>
          </w:tcPr>
          <w:p w14:paraId="1F4EF4E8" w14:textId="77777777" w:rsidR="00F47A42" w:rsidRDefault="00F47A42"/>
        </w:tc>
        <w:tc>
          <w:tcPr>
            <w:tcW w:w="741" w:type="dxa"/>
            <w:vAlign w:val="center"/>
          </w:tcPr>
          <w:p w14:paraId="33162845" w14:textId="77777777" w:rsidR="00F47A42" w:rsidRDefault="00F47A42"/>
        </w:tc>
      </w:tr>
      <w:tr w:rsidR="00F47A42" w14:paraId="4E1F0E07" w14:textId="77777777">
        <w:trPr>
          <w:jc w:val="center"/>
        </w:trPr>
        <w:tc>
          <w:tcPr>
            <w:tcW w:w="741" w:type="dxa"/>
            <w:vAlign w:val="center"/>
          </w:tcPr>
          <w:p w14:paraId="345BA5F0" w14:textId="77777777" w:rsidR="00F47A42" w:rsidRDefault="00000000">
            <w:r>
              <w:rPr>
                <w:sz w:val="12"/>
              </w:rPr>
              <w:t>11</w:t>
            </w:r>
          </w:p>
        </w:tc>
        <w:tc>
          <w:tcPr>
            <w:tcW w:w="741" w:type="dxa"/>
            <w:vAlign w:val="center"/>
          </w:tcPr>
          <w:p w14:paraId="3AF9A840" w14:textId="77777777" w:rsidR="00F47A42" w:rsidRDefault="00000000">
            <w:r>
              <w:rPr>
                <w:sz w:val="12"/>
              </w:rPr>
              <w:t>Write Specific Requirements</w:t>
            </w:r>
          </w:p>
        </w:tc>
        <w:tc>
          <w:tcPr>
            <w:tcW w:w="741" w:type="dxa"/>
            <w:vAlign w:val="center"/>
          </w:tcPr>
          <w:p w14:paraId="16B884B5" w14:textId="77777777" w:rsidR="00F47A42" w:rsidRDefault="00F47A42"/>
        </w:tc>
        <w:tc>
          <w:tcPr>
            <w:tcW w:w="741" w:type="dxa"/>
            <w:vAlign w:val="center"/>
          </w:tcPr>
          <w:p w14:paraId="3FC7C4FB" w14:textId="77777777" w:rsidR="00F47A42" w:rsidRDefault="00F47A42"/>
        </w:tc>
        <w:tc>
          <w:tcPr>
            <w:tcW w:w="741" w:type="dxa"/>
            <w:vAlign w:val="center"/>
          </w:tcPr>
          <w:p w14:paraId="6DDCB7FC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478B207A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3F69D1BF" w14:textId="77777777" w:rsidR="00F47A42" w:rsidRDefault="00F47A42"/>
        </w:tc>
        <w:tc>
          <w:tcPr>
            <w:tcW w:w="741" w:type="dxa"/>
            <w:vAlign w:val="center"/>
          </w:tcPr>
          <w:p w14:paraId="59A055AA" w14:textId="77777777" w:rsidR="00F47A42" w:rsidRDefault="00F47A42"/>
        </w:tc>
        <w:tc>
          <w:tcPr>
            <w:tcW w:w="741" w:type="dxa"/>
            <w:vAlign w:val="center"/>
          </w:tcPr>
          <w:p w14:paraId="77034D52" w14:textId="77777777" w:rsidR="00F47A42" w:rsidRDefault="00F47A42"/>
        </w:tc>
        <w:tc>
          <w:tcPr>
            <w:tcW w:w="741" w:type="dxa"/>
            <w:vAlign w:val="center"/>
          </w:tcPr>
          <w:p w14:paraId="54BA3893" w14:textId="77777777" w:rsidR="00F47A42" w:rsidRDefault="00F47A42"/>
        </w:tc>
        <w:tc>
          <w:tcPr>
            <w:tcW w:w="741" w:type="dxa"/>
            <w:vAlign w:val="center"/>
          </w:tcPr>
          <w:p w14:paraId="07194DED" w14:textId="77777777" w:rsidR="00F47A42" w:rsidRDefault="00F47A42"/>
        </w:tc>
        <w:tc>
          <w:tcPr>
            <w:tcW w:w="741" w:type="dxa"/>
            <w:vAlign w:val="center"/>
          </w:tcPr>
          <w:p w14:paraId="70CF2D80" w14:textId="77777777" w:rsidR="00F47A42" w:rsidRDefault="00F47A42"/>
        </w:tc>
        <w:tc>
          <w:tcPr>
            <w:tcW w:w="741" w:type="dxa"/>
            <w:vAlign w:val="center"/>
          </w:tcPr>
          <w:p w14:paraId="57116E60" w14:textId="77777777" w:rsidR="00F47A42" w:rsidRDefault="00F47A42"/>
        </w:tc>
        <w:tc>
          <w:tcPr>
            <w:tcW w:w="741" w:type="dxa"/>
            <w:vAlign w:val="center"/>
          </w:tcPr>
          <w:p w14:paraId="52C441D9" w14:textId="77777777" w:rsidR="00F47A42" w:rsidRDefault="00F47A42"/>
        </w:tc>
      </w:tr>
      <w:tr w:rsidR="00F47A42" w14:paraId="32E7D522" w14:textId="77777777">
        <w:trPr>
          <w:jc w:val="center"/>
        </w:trPr>
        <w:tc>
          <w:tcPr>
            <w:tcW w:w="741" w:type="dxa"/>
            <w:vAlign w:val="center"/>
          </w:tcPr>
          <w:p w14:paraId="186A0779" w14:textId="77777777" w:rsidR="00F47A42" w:rsidRDefault="00000000">
            <w:r>
              <w:rPr>
                <w:sz w:val="12"/>
              </w:rPr>
              <w:t>12</w:t>
            </w:r>
          </w:p>
        </w:tc>
        <w:tc>
          <w:tcPr>
            <w:tcW w:w="741" w:type="dxa"/>
            <w:vAlign w:val="center"/>
          </w:tcPr>
          <w:p w14:paraId="36AD7A22" w14:textId="77777777" w:rsidR="00F47A42" w:rsidRDefault="00000000">
            <w:r>
              <w:rPr>
                <w:sz w:val="12"/>
              </w:rPr>
              <w:t>Write Data Requirements and Constraints</w:t>
            </w:r>
          </w:p>
        </w:tc>
        <w:tc>
          <w:tcPr>
            <w:tcW w:w="741" w:type="dxa"/>
            <w:vAlign w:val="center"/>
          </w:tcPr>
          <w:p w14:paraId="383347A3" w14:textId="77777777" w:rsidR="00F47A42" w:rsidRDefault="00F47A42"/>
        </w:tc>
        <w:tc>
          <w:tcPr>
            <w:tcW w:w="741" w:type="dxa"/>
            <w:vAlign w:val="center"/>
          </w:tcPr>
          <w:p w14:paraId="22501787" w14:textId="77777777" w:rsidR="00F47A42" w:rsidRDefault="00F47A42"/>
        </w:tc>
        <w:tc>
          <w:tcPr>
            <w:tcW w:w="741" w:type="dxa"/>
            <w:vAlign w:val="center"/>
          </w:tcPr>
          <w:p w14:paraId="75A34B50" w14:textId="77777777" w:rsidR="00F47A42" w:rsidRDefault="00F47A42"/>
        </w:tc>
        <w:tc>
          <w:tcPr>
            <w:tcW w:w="741" w:type="dxa"/>
            <w:vAlign w:val="center"/>
          </w:tcPr>
          <w:p w14:paraId="148D41E3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0A2564D4" w14:textId="77777777" w:rsidR="00F47A42" w:rsidRDefault="00F47A42"/>
        </w:tc>
        <w:tc>
          <w:tcPr>
            <w:tcW w:w="741" w:type="dxa"/>
            <w:vAlign w:val="center"/>
          </w:tcPr>
          <w:p w14:paraId="5799D7CE" w14:textId="77777777" w:rsidR="00F47A42" w:rsidRDefault="00F47A42"/>
        </w:tc>
        <w:tc>
          <w:tcPr>
            <w:tcW w:w="741" w:type="dxa"/>
            <w:vAlign w:val="center"/>
          </w:tcPr>
          <w:p w14:paraId="43F8DBEB" w14:textId="77777777" w:rsidR="00F47A42" w:rsidRDefault="00F47A42"/>
        </w:tc>
        <w:tc>
          <w:tcPr>
            <w:tcW w:w="741" w:type="dxa"/>
            <w:vAlign w:val="center"/>
          </w:tcPr>
          <w:p w14:paraId="3D19974B" w14:textId="77777777" w:rsidR="00F47A42" w:rsidRDefault="00F47A42"/>
        </w:tc>
        <w:tc>
          <w:tcPr>
            <w:tcW w:w="741" w:type="dxa"/>
            <w:vAlign w:val="center"/>
          </w:tcPr>
          <w:p w14:paraId="19CDF8AE" w14:textId="77777777" w:rsidR="00F47A42" w:rsidRDefault="00F47A42"/>
        </w:tc>
        <w:tc>
          <w:tcPr>
            <w:tcW w:w="741" w:type="dxa"/>
            <w:vAlign w:val="center"/>
          </w:tcPr>
          <w:p w14:paraId="0DC9FC49" w14:textId="77777777" w:rsidR="00F47A42" w:rsidRDefault="00F47A42"/>
        </w:tc>
        <w:tc>
          <w:tcPr>
            <w:tcW w:w="741" w:type="dxa"/>
            <w:vAlign w:val="center"/>
          </w:tcPr>
          <w:p w14:paraId="18E04487" w14:textId="77777777" w:rsidR="00F47A42" w:rsidRDefault="00F47A42"/>
        </w:tc>
        <w:tc>
          <w:tcPr>
            <w:tcW w:w="741" w:type="dxa"/>
            <w:vAlign w:val="center"/>
          </w:tcPr>
          <w:p w14:paraId="6EB1B7DF" w14:textId="77777777" w:rsidR="00F47A42" w:rsidRDefault="00F47A42"/>
        </w:tc>
      </w:tr>
      <w:tr w:rsidR="00F47A42" w14:paraId="079E568F" w14:textId="77777777">
        <w:trPr>
          <w:jc w:val="center"/>
        </w:trPr>
        <w:tc>
          <w:tcPr>
            <w:tcW w:w="741" w:type="dxa"/>
            <w:vAlign w:val="center"/>
          </w:tcPr>
          <w:p w14:paraId="02E83B38" w14:textId="77777777" w:rsidR="00F47A42" w:rsidRDefault="00000000">
            <w:r>
              <w:rPr>
                <w:sz w:val="12"/>
              </w:rPr>
              <w:t>13</w:t>
            </w:r>
          </w:p>
        </w:tc>
        <w:tc>
          <w:tcPr>
            <w:tcW w:w="741" w:type="dxa"/>
            <w:vAlign w:val="center"/>
          </w:tcPr>
          <w:p w14:paraId="223479DC" w14:textId="77777777" w:rsidR="00F47A42" w:rsidRDefault="00000000">
            <w:r>
              <w:rPr>
                <w:sz w:val="12"/>
              </w:rPr>
              <w:t>Define acceptance criteria</w:t>
            </w:r>
          </w:p>
        </w:tc>
        <w:tc>
          <w:tcPr>
            <w:tcW w:w="741" w:type="dxa"/>
            <w:vAlign w:val="center"/>
          </w:tcPr>
          <w:p w14:paraId="5233AE56" w14:textId="77777777" w:rsidR="00F47A42" w:rsidRDefault="00F47A42"/>
        </w:tc>
        <w:tc>
          <w:tcPr>
            <w:tcW w:w="741" w:type="dxa"/>
            <w:vAlign w:val="center"/>
          </w:tcPr>
          <w:p w14:paraId="23B3F9AD" w14:textId="77777777" w:rsidR="00F47A42" w:rsidRDefault="00F47A42"/>
        </w:tc>
        <w:tc>
          <w:tcPr>
            <w:tcW w:w="741" w:type="dxa"/>
            <w:vAlign w:val="center"/>
          </w:tcPr>
          <w:p w14:paraId="4A7E32EB" w14:textId="77777777" w:rsidR="00F47A42" w:rsidRDefault="00F47A42"/>
        </w:tc>
        <w:tc>
          <w:tcPr>
            <w:tcW w:w="741" w:type="dxa"/>
            <w:vAlign w:val="center"/>
          </w:tcPr>
          <w:p w14:paraId="66744FBD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1723F4DB" w14:textId="77777777" w:rsidR="00F47A42" w:rsidRDefault="00F47A42"/>
        </w:tc>
        <w:tc>
          <w:tcPr>
            <w:tcW w:w="741" w:type="dxa"/>
            <w:vAlign w:val="center"/>
          </w:tcPr>
          <w:p w14:paraId="59753E50" w14:textId="77777777" w:rsidR="00F47A42" w:rsidRDefault="00F47A42"/>
        </w:tc>
        <w:tc>
          <w:tcPr>
            <w:tcW w:w="741" w:type="dxa"/>
            <w:vAlign w:val="center"/>
          </w:tcPr>
          <w:p w14:paraId="01E46B38" w14:textId="77777777" w:rsidR="00F47A42" w:rsidRDefault="00F47A42"/>
        </w:tc>
        <w:tc>
          <w:tcPr>
            <w:tcW w:w="741" w:type="dxa"/>
            <w:vAlign w:val="center"/>
          </w:tcPr>
          <w:p w14:paraId="32F1E2E4" w14:textId="77777777" w:rsidR="00F47A42" w:rsidRDefault="00F47A42"/>
        </w:tc>
        <w:tc>
          <w:tcPr>
            <w:tcW w:w="741" w:type="dxa"/>
            <w:vAlign w:val="center"/>
          </w:tcPr>
          <w:p w14:paraId="049A0A5E" w14:textId="77777777" w:rsidR="00F47A42" w:rsidRDefault="00F47A42"/>
        </w:tc>
        <w:tc>
          <w:tcPr>
            <w:tcW w:w="741" w:type="dxa"/>
            <w:vAlign w:val="center"/>
          </w:tcPr>
          <w:p w14:paraId="248C71D8" w14:textId="77777777" w:rsidR="00F47A42" w:rsidRDefault="00F47A42"/>
        </w:tc>
        <w:tc>
          <w:tcPr>
            <w:tcW w:w="741" w:type="dxa"/>
            <w:vAlign w:val="center"/>
          </w:tcPr>
          <w:p w14:paraId="3AF84010" w14:textId="77777777" w:rsidR="00F47A42" w:rsidRDefault="00F47A42"/>
        </w:tc>
        <w:tc>
          <w:tcPr>
            <w:tcW w:w="741" w:type="dxa"/>
            <w:vAlign w:val="center"/>
          </w:tcPr>
          <w:p w14:paraId="60BE826C" w14:textId="77777777" w:rsidR="00F47A42" w:rsidRDefault="00F47A42"/>
        </w:tc>
      </w:tr>
      <w:tr w:rsidR="00F47A42" w14:paraId="7E8D6617" w14:textId="77777777">
        <w:trPr>
          <w:jc w:val="center"/>
        </w:trPr>
        <w:tc>
          <w:tcPr>
            <w:tcW w:w="741" w:type="dxa"/>
            <w:vAlign w:val="center"/>
          </w:tcPr>
          <w:p w14:paraId="606B5FF3" w14:textId="77777777" w:rsidR="00F47A42" w:rsidRDefault="00000000">
            <w:r>
              <w:rPr>
                <w:sz w:val="12"/>
              </w:rPr>
              <w:t>14</w:t>
            </w:r>
          </w:p>
        </w:tc>
        <w:tc>
          <w:tcPr>
            <w:tcW w:w="741" w:type="dxa"/>
            <w:vAlign w:val="center"/>
          </w:tcPr>
          <w:p w14:paraId="124CC95E" w14:textId="77777777" w:rsidR="00F47A42" w:rsidRDefault="00000000">
            <w:r>
              <w:rPr>
                <w:sz w:val="12"/>
              </w:rPr>
              <w:t>Review and finalize SRS</w:t>
            </w:r>
          </w:p>
        </w:tc>
        <w:tc>
          <w:tcPr>
            <w:tcW w:w="741" w:type="dxa"/>
            <w:vAlign w:val="center"/>
          </w:tcPr>
          <w:p w14:paraId="26D5D7B1" w14:textId="77777777" w:rsidR="00F47A42" w:rsidRDefault="00F47A42"/>
        </w:tc>
        <w:tc>
          <w:tcPr>
            <w:tcW w:w="741" w:type="dxa"/>
            <w:vAlign w:val="center"/>
          </w:tcPr>
          <w:p w14:paraId="74C07225" w14:textId="77777777" w:rsidR="00F47A42" w:rsidRDefault="00F47A42"/>
        </w:tc>
        <w:tc>
          <w:tcPr>
            <w:tcW w:w="741" w:type="dxa"/>
            <w:vAlign w:val="center"/>
          </w:tcPr>
          <w:p w14:paraId="15E7F546" w14:textId="77777777" w:rsidR="00F47A42" w:rsidRDefault="00F47A42"/>
        </w:tc>
        <w:tc>
          <w:tcPr>
            <w:tcW w:w="741" w:type="dxa"/>
            <w:vAlign w:val="center"/>
          </w:tcPr>
          <w:p w14:paraId="7EB92D68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210FEAB7" w14:textId="77777777" w:rsidR="00F47A42" w:rsidRDefault="00F47A42"/>
        </w:tc>
        <w:tc>
          <w:tcPr>
            <w:tcW w:w="741" w:type="dxa"/>
            <w:vAlign w:val="center"/>
          </w:tcPr>
          <w:p w14:paraId="7AAC32BD" w14:textId="77777777" w:rsidR="00F47A42" w:rsidRDefault="00F47A42"/>
        </w:tc>
        <w:tc>
          <w:tcPr>
            <w:tcW w:w="741" w:type="dxa"/>
            <w:vAlign w:val="center"/>
          </w:tcPr>
          <w:p w14:paraId="3B2368B5" w14:textId="77777777" w:rsidR="00F47A42" w:rsidRDefault="00F47A42"/>
        </w:tc>
        <w:tc>
          <w:tcPr>
            <w:tcW w:w="741" w:type="dxa"/>
            <w:vAlign w:val="center"/>
          </w:tcPr>
          <w:p w14:paraId="5874BEE5" w14:textId="77777777" w:rsidR="00F47A42" w:rsidRDefault="00F47A42"/>
        </w:tc>
        <w:tc>
          <w:tcPr>
            <w:tcW w:w="741" w:type="dxa"/>
            <w:vAlign w:val="center"/>
          </w:tcPr>
          <w:p w14:paraId="11CC3A8D" w14:textId="77777777" w:rsidR="00F47A42" w:rsidRDefault="00F47A42"/>
        </w:tc>
        <w:tc>
          <w:tcPr>
            <w:tcW w:w="741" w:type="dxa"/>
            <w:vAlign w:val="center"/>
          </w:tcPr>
          <w:p w14:paraId="62EEE127" w14:textId="77777777" w:rsidR="00F47A42" w:rsidRDefault="00F47A42"/>
        </w:tc>
        <w:tc>
          <w:tcPr>
            <w:tcW w:w="741" w:type="dxa"/>
            <w:vAlign w:val="center"/>
          </w:tcPr>
          <w:p w14:paraId="01407C46" w14:textId="77777777" w:rsidR="00F47A42" w:rsidRDefault="00F47A42"/>
        </w:tc>
        <w:tc>
          <w:tcPr>
            <w:tcW w:w="741" w:type="dxa"/>
            <w:vAlign w:val="center"/>
          </w:tcPr>
          <w:p w14:paraId="21EC3A83" w14:textId="77777777" w:rsidR="00F47A42" w:rsidRDefault="00F47A42"/>
        </w:tc>
      </w:tr>
      <w:tr w:rsidR="00F47A42" w14:paraId="22BCCF55" w14:textId="77777777">
        <w:trPr>
          <w:jc w:val="center"/>
        </w:trPr>
        <w:tc>
          <w:tcPr>
            <w:tcW w:w="741" w:type="dxa"/>
            <w:vAlign w:val="center"/>
          </w:tcPr>
          <w:p w14:paraId="11927609" w14:textId="77777777" w:rsidR="00F47A42" w:rsidRDefault="00000000">
            <w:r>
              <w:rPr>
                <w:sz w:val="12"/>
              </w:rPr>
              <w:t>15</w:t>
            </w:r>
          </w:p>
        </w:tc>
        <w:tc>
          <w:tcPr>
            <w:tcW w:w="741" w:type="dxa"/>
            <w:vAlign w:val="center"/>
          </w:tcPr>
          <w:p w14:paraId="3AC6E1E8" w14:textId="77777777" w:rsidR="00F47A42" w:rsidRDefault="00000000">
            <w:r>
              <w:rPr>
                <w:sz w:val="12"/>
              </w:rPr>
              <w:t>Create Use Case Diagram</w:t>
            </w:r>
          </w:p>
        </w:tc>
        <w:tc>
          <w:tcPr>
            <w:tcW w:w="741" w:type="dxa"/>
            <w:vAlign w:val="center"/>
          </w:tcPr>
          <w:p w14:paraId="7AD54251" w14:textId="77777777" w:rsidR="00F47A42" w:rsidRDefault="00F47A42"/>
        </w:tc>
        <w:tc>
          <w:tcPr>
            <w:tcW w:w="741" w:type="dxa"/>
            <w:vAlign w:val="center"/>
          </w:tcPr>
          <w:p w14:paraId="625E10BD" w14:textId="77777777" w:rsidR="00F47A42" w:rsidRDefault="00F47A42"/>
        </w:tc>
        <w:tc>
          <w:tcPr>
            <w:tcW w:w="741" w:type="dxa"/>
            <w:vAlign w:val="center"/>
          </w:tcPr>
          <w:p w14:paraId="4DB5117B" w14:textId="77777777" w:rsidR="00F47A42" w:rsidRDefault="00F47A42"/>
        </w:tc>
        <w:tc>
          <w:tcPr>
            <w:tcW w:w="741" w:type="dxa"/>
            <w:vAlign w:val="center"/>
          </w:tcPr>
          <w:p w14:paraId="366C67F6" w14:textId="77777777" w:rsidR="00F47A42" w:rsidRDefault="00F47A42"/>
        </w:tc>
        <w:tc>
          <w:tcPr>
            <w:tcW w:w="741" w:type="dxa"/>
            <w:vAlign w:val="center"/>
          </w:tcPr>
          <w:p w14:paraId="77DD1EC2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78F1E2DF" w14:textId="77777777" w:rsidR="00F47A42" w:rsidRDefault="00F47A42"/>
        </w:tc>
        <w:tc>
          <w:tcPr>
            <w:tcW w:w="741" w:type="dxa"/>
            <w:vAlign w:val="center"/>
          </w:tcPr>
          <w:p w14:paraId="72998284" w14:textId="77777777" w:rsidR="00F47A42" w:rsidRDefault="00F47A42"/>
        </w:tc>
        <w:tc>
          <w:tcPr>
            <w:tcW w:w="741" w:type="dxa"/>
            <w:vAlign w:val="center"/>
          </w:tcPr>
          <w:p w14:paraId="0630E563" w14:textId="77777777" w:rsidR="00F47A42" w:rsidRDefault="00F47A42"/>
        </w:tc>
        <w:tc>
          <w:tcPr>
            <w:tcW w:w="741" w:type="dxa"/>
            <w:vAlign w:val="center"/>
          </w:tcPr>
          <w:p w14:paraId="1CDCBBF1" w14:textId="77777777" w:rsidR="00F47A42" w:rsidRDefault="00F47A42"/>
        </w:tc>
        <w:tc>
          <w:tcPr>
            <w:tcW w:w="741" w:type="dxa"/>
            <w:vAlign w:val="center"/>
          </w:tcPr>
          <w:p w14:paraId="5B22D023" w14:textId="77777777" w:rsidR="00F47A42" w:rsidRDefault="00F47A42"/>
        </w:tc>
        <w:tc>
          <w:tcPr>
            <w:tcW w:w="741" w:type="dxa"/>
            <w:vAlign w:val="center"/>
          </w:tcPr>
          <w:p w14:paraId="6197A268" w14:textId="77777777" w:rsidR="00F47A42" w:rsidRDefault="00F47A42"/>
        </w:tc>
        <w:tc>
          <w:tcPr>
            <w:tcW w:w="741" w:type="dxa"/>
            <w:vAlign w:val="center"/>
          </w:tcPr>
          <w:p w14:paraId="113E6BDE" w14:textId="77777777" w:rsidR="00F47A42" w:rsidRDefault="00F47A42"/>
        </w:tc>
      </w:tr>
      <w:tr w:rsidR="00F47A42" w14:paraId="440F7D10" w14:textId="77777777">
        <w:trPr>
          <w:jc w:val="center"/>
        </w:trPr>
        <w:tc>
          <w:tcPr>
            <w:tcW w:w="741" w:type="dxa"/>
            <w:vAlign w:val="center"/>
          </w:tcPr>
          <w:p w14:paraId="406AC5BF" w14:textId="77777777" w:rsidR="00F47A42" w:rsidRDefault="00000000">
            <w:r>
              <w:rPr>
                <w:sz w:val="12"/>
              </w:rPr>
              <w:t>16</w:t>
            </w:r>
          </w:p>
        </w:tc>
        <w:tc>
          <w:tcPr>
            <w:tcW w:w="741" w:type="dxa"/>
            <w:vAlign w:val="center"/>
          </w:tcPr>
          <w:p w14:paraId="5B31105E" w14:textId="77777777" w:rsidR="00F47A42" w:rsidRDefault="00000000">
            <w:r>
              <w:rPr>
                <w:sz w:val="12"/>
              </w:rPr>
              <w:t>Write Use Case Descriptions</w:t>
            </w:r>
          </w:p>
        </w:tc>
        <w:tc>
          <w:tcPr>
            <w:tcW w:w="741" w:type="dxa"/>
            <w:vAlign w:val="center"/>
          </w:tcPr>
          <w:p w14:paraId="044DDA24" w14:textId="77777777" w:rsidR="00F47A42" w:rsidRDefault="00F47A42"/>
        </w:tc>
        <w:tc>
          <w:tcPr>
            <w:tcW w:w="741" w:type="dxa"/>
            <w:vAlign w:val="center"/>
          </w:tcPr>
          <w:p w14:paraId="39B65173" w14:textId="77777777" w:rsidR="00F47A42" w:rsidRDefault="00F47A42"/>
        </w:tc>
        <w:tc>
          <w:tcPr>
            <w:tcW w:w="741" w:type="dxa"/>
            <w:vAlign w:val="center"/>
          </w:tcPr>
          <w:p w14:paraId="225F6F5D" w14:textId="77777777" w:rsidR="00F47A42" w:rsidRDefault="00F47A42"/>
        </w:tc>
        <w:tc>
          <w:tcPr>
            <w:tcW w:w="741" w:type="dxa"/>
            <w:vAlign w:val="center"/>
          </w:tcPr>
          <w:p w14:paraId="423FFA4F" w14:textId="77777777" w:rsidR="00F47A42" w:rsidRDefault="00F47A42"/>
        </w:tc>
        <w:tc>
          <w:tcPr>
            <w:tcW w:w="741" w:type="dxa"/>
            <w:vAlign w:val="center"/>
          </w:tcPr>
          <w:p w14:paraId="2B727308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60B3B493" w14:textId="77777777" w:rsidR="00F47A42" w:rsidRDefault="00F47A42"/>
        </w:tc>
        <w:tc>
          <w:tcPr>
            <w:tcW w:w="741" w:type="dxa"/>
            <w:vAlign w:val="center"/>
          </w:tcPr>
          <w:p w14:paraId="69234DDB" w14:textId="77777777" w:rsidR="00F47A42" w:rsidRDefault="00F47A42"/>
        </w:tc>
        <w:tc>
          <w:tcPr>
            <w:tcW w:w="741" w:type="dxa"/>
            <w:vAlign w:val="center"/>
          </w:tcPr>
          <w:p w14:paraId="0A6EBE54" w14:textId="77777777" w:rsidR="00F47A42" w:rsidRDefault="00F47A42"/>
        </w:tc>
        <w:tc>
          <w:tcPr>
            <w:tcW w:w="741" w:type="dxa"/>
            <w:vAlign w:val="center"/>
          </w:tcPr>
          <w:p w14:paraId="558841FB" w14:textId="77777777" w:rsidR="00F47A42" w:rsidRDefault="00F47A42"/>
        </w:tc>
        <w:tc>
          <w:tcPr>
            <w:tcW w:w="741" w:type="dxa"/>
            <w:vAlign w:val="center"/>
          </w:tcPr>
          <w:p w14:paraId="67580D21" w14:textId="77777777" w:rsidR="00F47A42" w:rsidRDefault="00F47A42"/>
        </w:tc>
        <w:tc>
          <w:tcPr>
            <w:tcW w:w="741" w:type="dxa"/>
            <w:vAlign w:val="center"/>
          </w:tcPr>
          <w:p w14:paraId="37FC87C0" w14:textId="77777777" w:rsidR="00F47A42" w:rsidRDefault="00F47A42"/>
        </w:tc>
        <w:tc>
          <w:tcPr>
            <w:tcW w:w="741" w:type="dxa"/>
            <w:vAlign w:val="center"/>
          </w:tcPr>
          <w:p w14:paraId="6DF0A5A4" w14:textId="77777777" w:rsidR="00F47A42" w:rsidRDefault="00F47A42"/>
        </w:tc>
      </w:tr>
      <w:tr w:rsidR="00F47A42" w14:paraId="10C3694A" w14:textId="77777777">
        <w:trPr>
          <w:jc w:val="center"/>
        </w:trPr>
        <w:tc>
          <w:tcPr>
            <w:tcW w:w="741" w:type="dxa"/>
            <w:vAlign w:val="center"/>
          </w:tcPr>
          <w:p w14:paraId="213DABA7" w14:textId="77777777" w:rsidR="00F47A42" w:rsidRDefault="00000000">
            <w:r>
              <w:rPr>
                <w:sz w:val="12"/>
              </w:rPr>
              <w:t>17</w:t>
            </w:r>
          </w:p>
        </w:tc>
        <w:tc>
          <w:tcPr>
            <w:tcW w:w="741" w:type="dxa"/>
            <w:vAlign w:val="center"/>
          </w:tcPr>
          <w:p w14:paraId="55EEDB2A" w14:textId="77777777" w:rsidR="00F47A42" w:rsidRDefault="00000000">
            <w:r>
              <w:rPr>
                <w:sz w:val="12"/>
              </w:rPr>
              <w:t>Create Activity Diagrams</w:t>
            </w:r>
          </w:p>
        </w:tc>
        <w:tc>
          <w:tcPr>
            <w:tcW w:w="741" w:type="dxa"/>
            <w:vAlign w:val="center"/>
          </w:tcPr>
          <w:p w14:paraId="475ACE9F" w14:textId="77777777" w:rsidR="00F47A42" w:rsidRDefault="00F47A42"/>
        </w:tc>
        <w:tc>
          <w:tcPr>
            <w:tcW w:w="741" w:type="dxa"/>
            <w:vAlign w:val="center"/>
          </w:tcPr>
          <w:p w14:paraId="01B586FA" w14:textId="77777777" w:rsidR="00F47A42" w:rsidRDefault="00F47A42"/>
        </w:tc>
        <w:tc>
          <w:tcPr>
            <w:tcW w:w="741" w:type="dxa"/>
            <w:vAlign w:val="center"/>
          </w:tcPr>
          <w:p w14:paraId="2C07D6CD" w14:textId="77777777" w:rsidR="00F47A42" w:rsidRDefault="00F47A42"/>
        </w:tc>
        <w:tc>
          <w:tcPr>
            <w:tcW w:w="741" w:type="dxa"/>
            <w:vAlign w:val="center"/>
          </w:tcPr>
          <w:p w14:paraId="43C82FDF" w14:textId="77777777" w:rsidR="00F47A42" w:rsidRDefault="00F47A42"/>
        </w:tc>
        <w:tc>
          <w:tcPr>
            <w:tcW w:w="741" w:type="dxa"/>
            <w:vAlign w:val="center"/>
          </w:tcPr>
          <w:p w14:paraId="71E14DBC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6B700953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4422A1E0" w14:textId="77777777" w:rsidR="00F47A42" w:rsidRDefault="00F47A42"/>
        </w:tc>
        <w:tc>
          <w:tcPr>
            <w:tcW w:w="741" w:type="dxa"/>
            <w:vAlign w:val="center"/>
          </w:tcPr>
          <w:p w14:paraId="7FA8D76D" w14:textId="77777777" w:rsidR="00F47A42" w:rsidRDefault="00F47A42"/>
        </w:tc>
        <w:tc>
          <w:tcPr>
            <w:tcW w:w="741" w:type="dxa"/>
            <w:vAlign w:val="center"/>
          </w:tcPr>
          <w:p w14:paraId="0B5D74A0" w14:textId="77777777" w:rsidR="00F47A42" w:rsidRDefault="00F47A42"/>
        </w:tc>
        <w:tc>
          <w:tcPr>
            <w:tcW w:w="741" w:type="dxa"/>
            <w:vAlign w:val="center"/>
          </w:tcPr>
          <w:p w14:paraId="1B4FD3B4" w14:textId="77777777" w:rsidR="00F47A42" w:rsidRDefault="00F47A42"/>
        </w:tc>
        <w:tc>
          <w:tcPr>
            <w:tcW w:w="741" w:type="dxa"/>
            <w:vAlign w:val="center"/>
          </w:tcPr>
          <w:p w14:paraId="60794EFF" w14:textId="77777777" w:rsidR="00F47A42" w:rsidRDefault="00F47A42"/>
        </w:tc>
        <w:tc>
          <w:tcPr>
            <w:tcW w:w="741" w:type="dxa"/>
            <w:vAlign w:val="center"/>
          </w:tcPr>
          <w:p w14:paraId="28D865BA" w14:textId="77777777" w:rsidR="00F47A42" w:rsidRDefault="00F47A42"/>
        </w:tc>
      </w:tr>
      <w:tr w:rsidR="00F47A42" w14:paraId="77F30BDE" w14:textId="77777777">
        <w:trPr>
          <w:jc w:val="center"/>
        </w:trPr>
        <w:tc>
          <w:tcPr>
            <w:tcW w:w="741" w:type="dxa"/>
            <w:vAlign w:val="center"/>
          </w:tcPr>
          <w:p w14:paraId="33AAF1C2" w14:textId="77777777" w:rsidR="00F47A42" w:rsidRDefault="00000000">
            <w:r>
              <w:rPr>
                <w:sz w:val="12"/>
              </w:rPr>
              <w:t>18</w:t>
            </w:r>
          </w:p>
        </w:tc>
        <w:tc>
          <w:tcPr>
            <w:tcW w:w="741" w:type="dxa"/>
            <w:vAlign w:val="center"/>
          </w:tcPr>
          <w:p w14:paraId="400969F5" w14:textId="77777777" w:rsidR="00F47A42" w:rsidRDefault="00000000">
            <w:r>
              <w:rPr>
                <w:sz w:val="12"/>
              </w:rPr>
              <w:t>Create Class Diagram</w:t>
            </w:r>
          </w:p>
        </w:tc>
        <w:tc>
          <w:tcPr>
            <w:tcW w:w="741" w:type="dxa"/>
            <w:vAlign w:val="center"/>
          </w:tcPr>
          <w:p w14:paraId="4432A49C" w14:textId="77777777" w:rsidR="00F47A42" w:rsidRDefault="00F47A42"/>
        </w:tc>
        <w:tc>
          <w:tcPr>
            <w:tcW w:w="741" w:type="dxa"/>
            <w:vAlign w:val="center"/>
          </w:tcPr>
          <w:p w14:paraId="65E1CEE2" w14:textId="77777777" w:rsidR="00F47A42" w:rsidRDefault="00F47A42"/>
        </w:tc>
        <w:tc>
          <w:tcPr>
            <w:tcW w:w="741" w:type="dxa"/>
            <w:vAlign w:val="center"/>
          </w:tcPr>
          <w:p w14:paraId="22CAA89E" w14:textId="77777777" w:rsidR="00F47A42" w:rsidRDefault="00F47A42"/>
        </w:tc>
        <w:tc>
          <w:tcPr>
            <w:tcW w:w="741" w:type="dxa"/>
            <w:vAlign w:val="center"/>
          </w:tcPr>
          <w:p w14:paraId="53B37A2F" w14:textId="77777777" w:rsidR="00F47A42" w:rsidRDefault="00F47A42"/>
        </w:tc>
        <w:tc>
          <w:tcPr>
            <w:tcW w:w="741" w:type="dxa"/>
            <w:vAlign w:val="center"/>
          </w:tcPr>
          <w:p w14:paraId="27632D2D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22C8D17E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0D19A6D1" w14:textId="77777777" w:rsidR="00F47A42" w:rsidRDefault="00F47A42"/>
        </w:tc>
        <w:tc>
          <w:tcPr>
            <w:tcW w:w="741" w:type="dxa"/>
            <w:vAlign w:val="center"/>
          </w:tcPr>
          <w:p w14:paraId="2C2163D0" w14:textId="77777777" w:rsidR="00F47A42" w:rsidRDefault="00F47A42"/>
        </w:tc>
        <w:tc>
          <w:tcPr>
            <w:tcW w:w="741" w:type="dxa"/>
            <w:vAlign w:val="center"/>
          </w:tcPr>
          <w:p w14:paraId="17FEEBC5" w14:textId="77777777" w:rsidR="00F47A42" w:rsidRDefault="00F47A42"/>
        </w:tc>
        <w:tc>
          <w:tcPr>
            <w:tcW w:w="741" w:type="dxa"/>
            <w:vAlign w:val="center"/>
          </w:tcPr>
          <w:p w14:paraId="29A7A9CD" w14:textId="77777777" w:rsidR="00F47A42" w:rsidRDefault="00F47A42"/>
        </w:tc>
        <w:tc>
          <w:tcPr>
            <w:tcW w:w="741" w:type="dxa"/>
            <w:vAlign w:val="center"/>
          </w:tcPr>
          <w:p w14:paraId="2029F105" w14:textId="77777777" w:rsidR="00F47A42" w:rsidRDefault="00F47A42"/>
        </w:tc>
        <w:tc>
          <w:tcPr>
            <w:tcW w:w="741" w:type="dxa"/>
            <w:vAlign w:val="center"/>
          </w:tcPr>
          <w:p w14:paraId="0410149A" w14:textId="77777777" w:rsidR="00F47A42" w:rsidRDefault="00F47A42"/>
        </w:tc>
      </w:tr>
      <w:tr w:rsidR="00F47A42" w14:paraId="4E3CDA73" w14:textId="77777777">
        <w:trPr>
          <w:jc w:val="center"/>
        </w:trPr>
        <w:tc>
          <w:tcPr>
            <w:tcW w:w="741" w:type="dxa"/>
            <w:vAlign w:val="center"/>
          </w:tcPr>
          <w:p w14:paraId="421B3F21" w14:textId="77777777" w:rsidR="00F47A42" w:rsidRDefault="00000000">
            <w:r>
              <w:rPr>
                <w:sz w:val="12"/>
              </w:rPr>
              <w:t>19</w:t>
            </w:r>
          </w:p>
        </w:tc>
        <w:tc>
          <w:tcPr>
            <w:tcW w:w="741" w:type="dxa"/>
            <w:vAlign w:val="center"/>
          </w:tcPr>
          <w:p w14:paraId="2A51BC04" w14:textId="77777777" w:rsidR="00F47A42" w:rsidRDefault="00000000">
            <w:r>
              <w:rPr>
                <w:sz w:val="12"/>
              </w:rPr>
              <w:t>Create Sequence Diagrams</w:t>
            </w:r>
          </w:p>
        </w:tc>
        <w:tc>
          <w:tcPr>
            <w:tcW w:w="741" w:type="dxa"/>
            <w:vAlign w:val="center"/>
          </w:tcPr>
          <w:p w14:paraId="1CA6B5EE" w14:textId="77777777" w:rsidR="00F47A42" w:rsidRDefault="00F47A42"/>
        </w:tc>
        <w:tc>
          <w:tcPr>
            <w:tcW w:w="741" w:type="dxa"/>
            <w:vAlign w:val="center"/>
          </w:tcPr>
          <w:p w14:paraId="429E2215" w14:textId="77777777" w:rsidR="00F47A42" w:rsidRDefault="00F47A42"/>
        </w:tc>
        <w:tc>
          <w:tcPr>
            <w:tcW w:w="741" w:type="dxa"/>
            <w:vAlign w:val="center"/>
          </w:tcPr>
          <w:p w14:paraId="478E696D" w14:textId="77777777" w:rsidR="00F47A42" w:rsidRDefault="00F47A42"/>
        </w:tc>
        <w:tc>
          <w:tcPr>
            <w:tcW w:w="741" w:type="dxa"/>
            <w:vAlign w:val="center"/>
          </w:tcPr>
          <w:p w14:paraId="3D6F66B8" w14:textId="77777777" w:rsidR="00F47A42" w:rsidRDefault="00F47A42"/>
        </w:tc>
        <w:tc>
          <w:tcPr>
            <w:tcW w:w="741" w:type="dxa"/>
            <w:vAlign w:val="center"/>
          </w:tcPr>
          <w:p w14:paraId="75C47ECD" w14:textId="77777777" w:rsidR="00F47A42" w:rsidRDefault="00F47A42"/>
        </w:tc>
        <w:tc>
          <w:tcPr>
            <w:tcW w:w="741" w:type="dxa"/>
            <w:vAlign w:val="center"/>
          </w:tcPr>
          <w:p w14:paraId="0E417623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005DD357" w14:textId="77777777" w:rsidR="00F47A42" w:rsidRDefault="00F47A42"/>
        </w:tc>
        <w:tc>
          <w:tcPr>
            <w:tcW w:w="741" w:type="dxa"/>
            <w:vAlign w:val="center"/>
          </w:tcPr>
          <w:p w14:paraId="2A81740B" w14:textId="77777777" w:rsidR="00F47A42" w:rsidRDefault="00F47A42"/>
        </w:tc>
        <w:tc>
          <w:tcPr>
            <w:tcW w:w="741" w:type="dxa"/>
            <w:vAlign w:val="center"/>
          </w:tcPr>
          <w:p w14:paraId="434D8FC2" w14:textId="77777777" w:rsidR="00F47A42" w:rsidRDefault="00F47A42"/>
        </w:tc>
        <w:tc>
          <w:tcPr>
            <w:tcW w:w="741" w:type="dxa"/>
            <w:vAlign w:val="center"/>
          </w:tcPr>
          <w:p w14:paraId="1190CB76" w14:textId="77777777" w:rsidR="00F47A42" w:rsidRDefault="00F47A42"/>
        </w:tc>
        <w:tc>
          <w:tcPr>
            <w:tcW w:w="741" w:type="dxa"/>
            <w:vAlign w:val="center"/>
          </w:tcPr>
          <w:p w14:paraId="7ADA3A5E" w14:textId="77777777" w:rsidR="00F47A42" w:rsidRDefault="00F47A42"/>
        </w:tc>
        <w:tc>
          <w:tcPr>
            <w:tcW w:w="741" w:type="dxa"/>
            <w:vAlign w:val="center"/>
          </w:tcPr>
          <w:p w14:paraId="20FE1373" w14:textId="77777777" w:rsidR="00F47A42" w:rsidRDefault="00F47A42"/>
        </w:tc>
      </w:tr>
      <w:tr w:rsidR="00F47A42" w14:paraId="0AC4E899" w14:textId="77777777">
        <w:trPr>
          <w:jc w:val="center"/>
        </w:trPr>
        <w:tc>
          <w:tcPr>
            <w:tcW w:w="741" w:type="dxa"/>
            <w:vAlign w:val="center"/>
          </w:tcPr>
          <w:p w14:paraId="0F95460C" w14:textId="77777777" w:rsidR="00F47A42" w:rsidRDefault="00000000">
            <w:r>
              <w:rPr>
                <w:sz w:val="12"/>
              </w:rPr>
              <w:t>20</w:t>
            </w:r>
          </w:p>
        </w:tc>
        <w:tc>
          <w:tcPr>
            <w:tcW w:w="741" w:type="dxa"/>
            <w:vAlign w:val="center"/>
          </w:tcPr>
          <w:p w14:paraId="6CACECC9" w14:textId="77777777" w:rsidR="00F47A42" w:rsidRDefault="00000000">
            <w:r>
              <w:rPr>
                <w:sz w:val="12"/>
              </w:rPr>
              <w:t>Identify entities and attributes</w:t>
            </w:r>
          </w:p>
        </w:tc>
        <w:tc>
          <w:tcPr>
            <w:tcW w:w="741" w:type="dxa"/>
            <w:vAlign w:val="center"/>
          </w:tcPr>
          <w:p w14:paraId="4104BE3A" w14:textId="77777777" w:rsidR="00F47A42" w:rsidRDefault="00F47A42"/>
        </w:tc>
        <w:tc>
          <w:tcPr>
            <w:tcW w:w="741" w:type="dxa"/>
            <w:vAlign w:val="center"/>
          </w:tcPr>
          <w:p w14:paraId="6E027D6D" w14:textId="77777777" w:rsidR="00F47A42" w:rsidRDefault="00F47A42"/>
        </w:tc>
        <w:tc>
          <w:tcPr>
            <w:tcW w:w="741" w:type="dxa"/>
            <w:vAlign w:val="center"/>
          </w:tcPr>
          <w:p w14:paraId="7092ADF0" w14:textId="77777777" w:rsidR="00F47A42" w:rsidRDefault="00F47A42"/>
        </w:tc>
        <w:tc>
          <w:tcPr>
            <w:tcW w:w="741" w:type="dxa"/>
            <w:vAlign w:val="center"/>
          </w:tcPr>
          <w:p w14:paraId="4627CD65" w14:textId="77777777" w:rsidR="00F47A42" w:rsidRDefault="00F47A42"/>
        </w:tc>
        <w:tc>
          <w:tcPr>
            <w:tcW w:w="741" w:type="dxa"/>
            <w:vAlign w:val="center"/>
          </w:tcPr>
          <w:p w14:paraId="7FFF633F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038F53A3" w14:textId="77777777" w:rsidR="00F47A42" w:rsidRDefault="00F47A42"/>
        </w:tc>
        <w:tc>
          <w:tcPr>
            <w:tcW w:w="741" w:type="dxa"/>
            <w:vAlign w:val="center"/>
          </w:tcPr>
          <w:p w14:paraId="2C884F7C" w14:textId="77777777" w:rsidR="00F47A42" w:rsidRDefault="00F47A42"/>
        </w:tc>
        <w:tc>
          <w:tcPr>
            <w:tcW w:w="741" w:type="dxa"/>
            <w:vAlign w:val="center"/>
          </w:tcPr>
          <w:p w14:paraId="045E1587" w14:textId="77777777" w:rsidR="00F47A42" w:rsidRDefault="00F47A42"/>
        </w:tc>
        <w:tc>
          <w:tcPr>
            <w:tcW w:w="741" w:type="dxa"/>
            <w:vAlign w:val="center"/>
          </w:tcPr>
          <w:p w14:paraId="286C887A" w14:textId="77777777" w:rsidR="00F47A42" w:rsidRDefault="00F47A42"/>
        </w:tc>
        <w:tc>
          <w:tcPr>
            <w:tcW w:w="741" w:type="dxa"/>
            <w:vAlign w:val="center"/>
          </w:tcPr>
          <w:p w14:paraId="66BC7F25" w14:textId="77777777" w:rsidR="00F47A42" w:rsidRDefault="00F47A42"/>
        </w:tc>
        <w:tc>
          <w:tcPr>
            <w:tcW w:w="741" w:type="dxa"/>
            <w:vAlign w:val="center"/>
          </w:tcPr>
          <w:p w14:paraId="68668B93" w14:textId="77777777" w:rsidR="00F47A42" w:rsidRDefault="00F47A42"/>
        </w:tc>
        <w:tc>
          <w:tcPr>
            <w:tcW w:w="741" w:type="dxa"/>
            <w:vAlign w:val="center"/>
          </w:tcPr>
          <w:p w14:paraId="41057E23" w14:textId="77777777" w:rsidR="00F47A42" w:rsidRDefault="00F47A42"/>
        </w:tc>
      </w:tr>
      <w:tr w:rsidR="00F47A42" w14:paraId="0C670286" w14:textId="77777777">
        <w:trPr>
          <w:jc w:val="center"/>
        </w:trPr>
        <w:tc>
          <w:tcPr>
            <w:tcW w:w="741" w:type="dxa"/>
            <w:vAlign w:val="center"/>
          </w:tcPr>
          <w:p w14:paraId="3F1BEDEE" w14:textId="77777777" w:rsidR="00F47A42" w:rsidRDefault="00000000">
            <w:r>
              <w:rPr>
                <w:sz w:val="12"/>
              </w:rPr>
              <w:t>21</w:t>
            </w:r>
          </w:p>
        </w:tc>
        <w:tc>
          <w:tcPr>
            <w:tcW w:w="741" w:type="dxa"/>
            <w:vAlign w:val="center"/>
          </w:tcPr>
          <w:p w14:paraId="2D838DB7" w14:textId="77777777" w:rsidR="00F47A42" w:rsidRDefault="00000000">
            <w:r>
              <w:rPr>
                <w:sz w:val="12"/>
              </w:rPr>
              <w:t>Create ER Diagram</w:t>
            </w:r>
          </w:p>
        </w:tc>
        <w:tc>
          <w:tcPr>
            <w:tcW w:w="741" w:type="dxa"/>
            <w:vAlign w:val="center"/>
          </w:tcPr>
          <w:p w14:paraId="2AE07F8C" w14:textId="77777777" w:rsidR="00F47A42" w:rsidRDefault="00F47A42"/>
        </w:tc>
        <w:tc>
          <w:tcPr>
            <w:tcW w:w="741" w:type="dxa"/>
            <w:vAlign w:val="center"/>
          </w:tcPr>
          <w:p w14:paraId="0189DE14" w14:textId="77777777" w:rsidR="00F47A42" w:rsidRDefault="00F47A42"/>
        </w:tc>
        <w:tc>
          <w:tcPr>
            <w:tcW w:w="741" w:type="dxa"/>
            <w:vAlign w:val="center"/>
          </w:tcPr>
          <w:p w14:paraId="21194BEE" w14:textId="77777777" w:rsidR="00F47A42" w:rsidRDefault="00F47A42"/>
        </w:tc>
        <w:tc>
          <w:tcPr>
            <w:tcW w:w="741" w:type="dxa"/>
            <w:vAlign w:val="center"/>
          </w:tcPr>
          <w:p w14:paraId="6282B8CF" w14:textId="77777777" w:rsidR="00F47A42" w:rsidRDefault="00F47A42"/>
        </w:tc>
        <w:tc>
          <w:tcPr>
            <w:tcW w:w="741" w:type="dxa"/>
            <w:vAlign w:val="center"/>
          </w:tcPr>
          <w:p w14:paraId="4BF8D040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235A10C0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514165FF" w14:textId="77777777" w:rsidR="00F47A42" w:rsidRDefault="00F47A42"/>
        </w:tc>
        <w:tc>
          <w:tcPr>
            <w:tcW w:w="741" w:type="dxa"/>
            <w:vAlign w:val="center"/>
          </w:tcPr>
          <w:p w14:paraId="54F2D614" w14:textId="77777777" w:rsidR="00F47A42" w:rsidRDefault="00F47A42"/>
        </w:tc>
        <w:tc>
          <w:tcPr>
            <w:tcW w:w="741" w:type="dxa"/>
            <w:vAlign w:val="center"/>
          </w:tcPr>
          <w:p w14:paraId="030BB36E" w14:textId="77777777" w:rsidR="00F47A42" w:rsidRDefault="00F47A42"/>
        </w:tc>
        <w:tc>
          <w:tcPr>
            <w:tcW w:w="741" w:type="dxa"/>
            <w:vAlign w:val="center"/>
          </w:tcPr>
          <w:p w14:paraId="72EF4798" w14:textId="77777777" w:rsidR="00F47A42" w:rsidRDefault="00F47A42"/>
        </w:tc>
        <w:tc>
          <w:tcPr>
            <w:tcW w:w="741" w:type="dxa"/>
            <w:vAlign w:val="center"/>
          </w:tcPr>
          <w:p w14:paraId="609A7ABF" w14:textId="77777777" w:rsidR="00F47A42" w:rsidRDefault="00F47A42"/>
        </w:tc>
        <w:tc>
          <w:tcPr>
            <w:tcW w:w="741" w:type="dxa"/>
            <w:vAlign w:val="center"/>
          </w:tcPr>
          <w:p w14:paraId="2163CAC7" w14:textId="77777777" w:rsidR="00F47A42" w:rsidRDefault="00F47A42"/>
        </w:tc>
      </w:tr>
      <w:tr w:rsidR="00F47A42" w14:paraId="00CBC1F1" w14:textId="77777777">
        <w:trPr>
          <w:jc w:val="center"/>
        </w:trPr>
        <w:tc>
          <w:tcPr>
            <w:tcW w:w="741" w:type="dxa"/>
            <w:vAlign w:val="center"/>
          </w:tcPr>
          <w:p w14:paraId="66D87411" w14:textId="77777777" w:rsidR="00F47A42" w:rsidRDefault="00000000">
            <w:r>
              <w:rPr>
                <w:sz w:val="12"/>
              </w:rPr>
              <w:t>22</w:t>
            </w:r>
          </w:p>
        </w:tc>
        <w:tc>
          <w:tcPr>
            <w:tcW w:w="741" w:type="dxa"/>
            <w:vAlign w:val="center"/>
          </w:tcPr>
          <w:p w14:paraId="18E9A285" w14:textId="77777777" w:rsidR="00F47A42" w:rsidRDefault="00000000">
            <w:r>
              <w:rPr>
                <w:sz w:val="12"/>
              </w:rPr>
              <w:t>Normalize database design</w:t>
            </w:r>
          </w:p>
        </w:tc>
        <w:tc>
          <w:tcPr>
            <w:tcW w:w="741" w:type="dxa"/>
            <w:vAlign w:val="center"/>
          </w:tcPr>
          <w:p w14:paraId="560C82D6" w14:textId="77777777" w:rsidR="00F47A42" w:rsidRDefault="00F47A42"/>
        </w:tc>
        <w:tc>
          <w:tcPr>
            <w:tcW w:w="741" w:type="dxa"/>
            <w:vAlign w:val="center"/>
          </w:tcPr>
          <w:p w14:paraId="39042043" w14:textId="77777777" w:rsidR="00F47A42" w:rsidRDefault="00F47A42"/>
        </w:tc>
        <w:tc>
          <w:tcPr>
            <w:tcW w:w="741" w:type="dxa"/>
            <w:vAlign w:val="center"/>
          </w:tcPr>
          <w:p w14:paraId="6E567FFB" w14:textId="77777777" w:rsidR="00F47A42" w:rsidRDefault="00F47A42"/>
        </w:tc>
        <w:tc>
          <w:tcPr>
            <w:tcW w:w="741" w:type="dxa"/>
            <w:vAlign w:val="center"/>
          </w:tcPr>
          <w:p w14:paraId="0778B1A1" w14:textId="77777777" w:rsidR="00F47A42" w:rsidRDefault="00F47A42"/>
        </w:tc>
        <w:tc>
          <w:tcPr>
            <w:tcW w:w="741" w:type="dxa"/>
            <w:vAlign w:val="center"/>
          </w:tcPr>
          <w:p w14:paraId="3C432144" w14:textId="77777777" w:rsidR="00F47A42" w:rsidRDefault="00F47A42"/>
        </w:tc>
        <w:tc>
          <w:tcPr>
            <w:tcW w:w="741" w:type="dxa"/>
            <w:vAlign w:val="center"/>
          </w:tcPr>
          <w:p w14:paraId="765FF4E2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5A42715E" w14:textId="77777777" w:rsidR="00F47A42" w:rsidRDefault="00F47A42"/>
        </w:tc>
        <w:tc>
          <w:tcPr>
            <w:tcW w:w="741" w:type="dxa"/>
            <w:vAlign w:val="center"/>
          </w:tcPr>
          <w:p w14:paraId="42041950" w14:textId="77777777" w:rsidR="00F47A42" w:rsidRDefault="00F47A42"/>
        </w:tc>
        <w:tc>
          <w:tcPr>
            <w:tcW w:w="741" w:type="dxa"/>
            <w:vAlign w:val="center"/>
          </w:tcPr>
          <w:p w14:paraId="324BD6B3" w14:textId="77777777" w:rsidR="00F47A42" w:rsidRDefault="00F47A42"/>
        </w:tc>
        <w:tc>
          <w:tcPr>
            <w:tcW w:w="741" w:type="dxa"/>
            <w:vAlign w:val="center"/>
          </w:tcPr>
          <w:p w14:paraId="22785331" w14:textId="77777777" w:rsidR="00F47A42" w:rsidRDefault="00F47A42"/>
        </w:tc>
        <w:tc>
          <w:tcPr>
            <w:tcW w:w="741" w:type="dxa"/>
            <w:vAlign w:val="center"/>
          </w:tcPr>
          <w:p w14:paraId="7D1C412F" w14:textId="77777777" w:rsidR="00F47A42" w:rsidRDefault="00F47A42"/>
        </w:tc>
        <w:tc>
          <w:tcPr>
            <w:tcW w:w="741" w:type="dxa"/>
            <w:vAlign w:val="center"/>
          </w:tcPr>
          <w:p w14:paraId="3FFDA5BB" w14:textId="77777777" w:rsidR="00F47A42" w:rsidRDefault="00F47A42"/>
        </w:tc>
      </w:tr>
      <w:tr w:rsidR="00F47A42" w14:paraId="4A0306E5" w14:textId="77777777">
        <w:trPr>
          <w:jc w:val="center"/>
        </w:trPr>
        <w:tc>
          <w:tcPr>
            <w:tcW w:w="741" w:type="dxa"/>
            <w:vAlign w:val="center"/>
          </w:tcPr>
          <w:p w14:paraId="23DBE736" w14:textId="77777777" w:rsidR="00F47A42" w:rsidRDefault="00000000">
            <w:r>
              <w:rPr>
                <w:sz w:val="12"/>
              </w:rPr>
              <w:t>23</w:t>
            </w:r>
          </w:p>
        </w:tc>
        <w:tc>
          <w:tcPr>
            <w:tcW w:w="741" w:type="dxa"/>
            <w:vAlign w:val="center"/>
          </w:tcPr>
          <w:p w14:paraId="4641BFFC" w14:textId="77777777" w:rsidR="00F47A42" w:rsidRDefault="00000000">
            <w:r>
              <w:rPr>
                <w:sz w:val="12"/>
              </w:rPr>
              <w:t>Design system architecture</w:t>
            </w:r>
          </w:p>
        </w:tc>
        <w:tc>
          <w:tcPr>
            <w:tcW w:w="741" w:type="dxa"/>
            <w:vAlign w:val="center"/>
          </w:tcPr>
          <w:p w14:paraId="636F02D2" w14:textId="77777777" w:rsidR="00F47A42" w:rsidRDefault="00F47A42"/>
        </w:tc>
        <w:tc>
          <w:tcPr>
            <w:tcW w:w="741" w:type="dxa"/>
            <w:vAlign w:val="center"/>
          </w:tcPr>
          <w:p w14:paraId="34CC1366" w14:textId="77777777" w:rsidR="00F47A42" w:rsidRDefault="00F47A42"/>
        </w:tc>
        <w:tc>
          <w:tcPr>
            <w:tcW w:w="741" w:type="dxa"/>
            <w:vAlign w:val="center"/>
          </w:tcPr>
          <w:p w14:paraId="1410F31E" w14:textId="77777777" w:rsidR="00F47A42" w:rsidRDefault="00F47A42"/>
        </w:tc>
        <w:tc>
          <w:tcPr>
            <w:tcW w:w="741" w:type="dxa"/>
            <w:vAlign w:val="center"/>
          </w:tcPr>
          <w:p w14:paraId="694B8F2D" w14:textId="77777777" w:rsidR="00F47A42" w:rsidRDefault="00F47A42"/>
        </w:tc>
        <w:tc>
          <w:tcPr>
            <w:tcW w:w="741" w:type="dxa"/>
            <w:vAlign w:val="center"/>
          </w:tcPr>
          <w:p w14:paraId="12C0A3EB" w14:textId="77777777" w:rsidR="00F47A42" w:rsidRDefault="00F47A42"/>
        </w:tc>
        <w:tc>
          <w:tcPr>
            <w:tcW w:w="741" w:type="dxa"/>
            <w:vAlign w:val="center"/>
          </w:tcPr>
          <w:p w14:paraId="035D1770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2558C57B" w14:textId="77777777" w:rsidR="00F47A42" w:rsidRDefault="00F47A42"/>
        </w:tc>
        <w:tc>
          <w:tcPr>
            <w:tcW w:w="741" w:type="dxa"/>
            <w:vAlign w:val="center"/>
          </w:tcPr>
          <w:p w14:paraId="599CD673" w14:textId="77777777" w:rsidR="00F47A42" w:rsidRDefault="00F47A42"/>
        </w:tc>
        <w:tc>
          <w:tcPr>
            <w:tcW w:w="741" w:type="dxa"/>
            <w:vAlign w:val="center"/>
          </w:tcPr>
          <w:p w14:paraId="70DBE0A7" w14:textId="77777777" w:rsidR="00F47A42" w:rsidRDefault="00F47A42"/>
        </w:tc>
        <w:tc>
          <w:tcPr>
            <w:tcW w:w="741" w:type="dxa"/>
            <w:vAlign w:val="center"/>
          </w:tcPr>
          <w:p w14:paraId="3E464F91" w14:textId="77777777" w:rsidR="00F47A42" w:rsidRDefault="00F47A42"/>
        </w:tc>
        <w:tc>
          <w:tcPr>
            <w:tcW w:w="741" w:type="dxa"/>
            <w:vAlign w:val="center"/>
          </w:tcPr>
          <w:p w14:paraId="2A6752E8" w14:textId="77777777" w:rsidR="00F47A42" w:rsidRDefault="00F47A42"/>
        </w:tc>
        <w:tc>
          <w:tcPr>
            <w:tcW w:w="741" w:type="dxa"/>
            <w:vAlign w:val="center"/>
          </w:tcPr>
          <w:p w14:paraId="58E450F7" w14:textId="77777777" w:rsidR="00F47A42" w:rsidRDefault="00F47A42"/>
        </w:tc>
      </w:tr>
      <w:tr w:rsidR="00F47A42" w14:paraId="4FA4001B" w14:textId="77777777">
        <w:trPr>
          <w:jc w:val="center"/>
        </w:trPr>
        <w:tc>
          <w:tcPr>
            <w:tcW w:w="741" w:type="dxa"/>
            <w:vAlign w:val="center"/>
          </w:tcPr>
          <w:p w14:paraId="712C5FFF" w14:textId="77777777" w:rsidR="00F47A42" w:rsidRDefault="00000000">
            <w:r>
              <w:rPr>
                <w:sz w:val="12"/>
              </w:rPr>
              <w:t>24</w:t>
            </w:r>
          </w:p>
        </w:tc>
        <w:tc>
          <w:tcPr>
            <w:tcW w:w="741" w:type="dxa"/>
            <w:vAlign w:val="center"/>
          </w:tcPr>
          <w:p w14:paraId="4E6BAD8D" w14:textId="77777777" w:rsidR="00F47A42" w:rsidRDefault="00000000">
            <w:r>
              <w:rPr>
                <w:sz w:val="12"/>
              </w:rPr>
              <w:t>Design navigation and wireframes</w:t>
            </w:r>
          </w:p>
        </w:tc>
        <w:tc>
          <w:tcPr>
            <w:tcW w:w="741" w:type="dxa"/>
            <w:vAlign w:val="center"/>
          </w:tcPr>
          <w:p w14:paraId="13EDD411" w14:textId="77777777" w:rsidR="00F47A42" w:rsidRDefault="00F47A42"/>
        </w:tc>
        <w:tc>
          <w:tcPr>
            <w:tcW w:w="741" w:type="dxa"/>
            <w:vAlign w:val="center"/>
          </w:tcPr>
          <w:p w14:paraId="25ED3B7C" w14:textId="77777777" w:rsidR="00F47A42" w:rsidRDefault="00F47A42"/>
        </w:tc>
        <w:tc>
          <w:tcPr>
            <w:tcW w:w="741" w:type="dxa"/>
            <w:vAlign w:val="center"/>
          </w:tcPr>
          <w:p w14:paraId="190FDD70" w14:textId="77777777" w:rsidR="00F47A42" w:rsidRDefault="00F47A42"/>
        </w:tc>
        <w:tc>
          <w:tcPr>
            <w:tcW w:w="741" w:type="dxa"/>
            <w:vAlign w:val="center"/>
          </w:tcPr>
          <w:p w14:paraId="10AEDFEA" w14:textId="77777777" w:rsidR="00F47A42" w:rsidRDefault="00F47A42"/>
        </w:tc>
        <w:tc>
          <w:tcPr>
            <w:tcW w:w="741" w:type="dxa"/>
            <w:vAlign w:val="center"/>
          </w:tcPr>
          <w:p w14:paraId="1FD0DFC3" w14:textId="77777777" w:rsidR="00F47A42" w:rsidRDefault="00F47A42"/>
        </w:tc>
        <w:tc>
          <w:tcPr>
            <w:tcW w:w="741" w:type="dxa"/>
            <w:vAlign w:val="center"/>
          </w:tcPr>
          <w:p w14:paraId="2B2507D2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46A9BDCF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78E382B7" w14:textId="77777777" w:rsidR="00F47A42" w:rsidRDefault="00F47A42"/>
        </w:tc>
        <w:tc>
          <w:tcPr>
            <w:tcW w:w="741" w:type="dxa"/>
            <w:vAlign w:val="center"/>
          </w:tcPr>
          <w:p w14:paraId="4B1AA27D" w14:textId="77777777" w:rsidR="00F47A42" w:rsidRDefault="00F47A42"/>
        </w:tc>
        <w:tc>
          <w:tcPr>
            <w:tcW w:w="741" w:type="dxa"/>
            <w:vAlign w:val="center"/>
          </w:tcPr>
          <w:p w14:paraId="57D86090" w14:textId="77777777" w:rsidR="00F47A42" w:rsidRDefault="00F47A42"/>
        </w:tc>
        <w:tc>
          <w:tcPr>
            <w:tcW w:w="741" w:type="dxa"/>
            <w:vAlign w:val="center"/>
          </w:tcPr>
          <w:p w14:paraId="22FD5546" w14:textId="77777777" w:rsidR="00F47A42" w:rsidRDefault="00F47A42"/>
        </w:tc>
        <w:tc>
          <w:tcPr>
            <w:tcW w:w="741" w:type="dxa"/>
            <w:vAlign w:val="center"/>
          </w:tcPr>
          <w:p w14:paraId="6BBD138D" w14:textId="77777777" w:rsidR="00F47A42" w:rsidRDefault="00F47A42"/>
        </w:tc>
      </w:tr>
      <w:tr w:rsidR="00F47A42" w14:paraId="019DDB84" w14:textId="77777777">
        <w:trPr>
          <w:jc w:val="center"/>
        </w:trPr>
        <w:tc>
          <w:tcPr>
            <w:tcW w:w="741" w:type="dxa"/>
            <w:vAlign w:val="center"/>
          </w:tcPr>
          <w:p w14:paraId="61A4FD9F" w14:textId="77777777" w:rsidR="00F47A42" w:rsidRDefault="00000000">
            <w:r>
              <w:rPr>
                <w:sz w:val="12"/>
              </w:rPr>
              <w:t>25</w:t>
            </w:r>
          </w:p>
        </w:tc>
        <w:tc>
          <w:tcPr>
            <w:tcW w:w="741" w:type="dxa"/>
            <w:vAlign w:val="center"/>
          </w:tcPr>
          <w:p w14:paraId="11A2B998" w14:textId="77777777" w:rsidR="00F47A42" w:rsidRDefault="00000000">
            <w:r>
              <w:rPr>
                <w:sz w:val="12"/>
              </w:rPr>
              <w:t>Design authentication and permissions</w:t>
            </w:r>
          </w:p>
        </w:tc>
        <w:tc>
          <w:tcPr>
            <w:tcW w:w="741" w:type="dxa"/>
            <w:vAlign w:val="center"/>
          </w:tcPr>
          <w:p w14:paraId="2AB6C739" w14:textId="77777777" w:rsidR="00F47A42" w:rsidRDefault="00F47A42"/>
        </w:tc>
        <w:tc>
          <w:tcPr>
            <w:tcW w:w="741" w:type="dxa"/>
            <w:vAlign w:val="center"/>
          </w:tcPr>
          <w:p w14:paraId="4105A8BA" w14:textId="77777777" w:rsidR="00F47A42" w:rsidRDefault="00F47A42"/>
        </w:tc>
        <w:tc>
          <w:tcPr>
            <w:tcW w:w="741" w:type="dxa"/>
            <w:vAlign w:val="center"/>
          </w:tcPr>
          <w:p w14:paraId="1126CB4E" w14:textId="77777777" w:rsidR="00F47A42" w:rsidRDefault="00F47A42"/>
        </w:tc>
        <w:tc>
          <w:tcPr>
            <w:tcW w:w="741" w:type="dxa"/>
            <w:vAlign w:val="center"/>
          </w:tcPr>
          <w:p w14:paraId="185219C0" w14:textId="77777777" w:rsidR="00F47A42" w:rsidRDefault="00F47A42"/>
        </w:tc>
        <w:tc>
          <w:tcPr>
            <w:tcW w:w="741" w:type="dxa"/>
            <w:vAlign w:val="center"/>
          </w:tcPr>
          <w:p w14:paraId="20B286E3" w14:textId="77777777" w:rsidR="00F47A42" w:rsidRDefault="00F47A42"/>
        </w:tc>
        <w:tc>
          <w:tcPr>
            <w:tcW w:w="741" w:type="dxa"/>
            <w:vAlign w:val="center"/>
          </w:tcPr>
          <w:p w14:paraId="7BED656A" w14:textId="77777777" w:rsidR="00F47A42" w:rsidRDefault="00F47A42"/>
        </w:tc>
        <w:tc>
          <w:tcPr>
            <w:tcW w:w="741" w:type="dxa"/>
            <w:vAlign w:val="center"/>
          </w:tcPr>
          <w:p w14:paraId="5D588120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275E9EF0" w14:textId="77777777" w:rsidR="00F47A42" w:rsidRDefault="00F47A42"/>
        </w:tc>
        <w:tc>
          <w:tcPr>
            <w:tcW w:w="741" w:type="dxa"/>
            <w:vAlign w:val="center"/>
          </w:tcPr>
          <w:p w14:paraId="74042FC1" w14:textId="77777777" w:rsidR="00F47A42" w:rsidRDefault="00F47A42"/>
        </w:tc>
        <w:tc>
          <w:tcPr>
            <w:tcW w:w="741" w:type="dxa"/>
            <w:vAlign w:val="center"/>
          </w:tcPr>
          <w:p w14:paraId="5FA905C2" w14:textId="77777777" w:rsidR="00F47A42" w:rsidRDefault="00F47A42"/>
        </w:tc>
        <w:tc>
          <w:tcPr>
            <w:tcW w:w="741" w:type="dxa"/>
            <w:vAlign w:val="center"/>
          </w:tcPr>
          <w:p w14:paraId="724ECD0C" w14:textId="77777777" w:rsidR="00F47A42" w:rsidRDefault="00F47A42"/>
        </w:tc>
        <w:tc>
          <w:tcPr>
            <w:tcW w:w="741" w:type="dxa"/>
            <w:vAlign w:val="center"/>
          </w:tcPr>
          <w:p w14:paraId="541D42F0" w14:textId="77777777" w:rsidR="00F47A42" w:rsidRDefault="00F47A42"/>
        </w:tc>
      </w:tr>
      <w:tr w:rsidR="00F47A42" w14:paraId="62B2A68A" w14:textId="77777777">
        <w:trPr>
          <w:jc w:val="center"/>
        </w:trPr>
        <w:tc>
          <w:tcPr>
            <w:tcW w:w="741" w:type="dxa"/>
            <w:vAlign w:val="center"/>
          </w:tcPr>
          <w:p w14:paraId="1FFB00C4" w14:textId="77777777" w:rsidR="00F47A42" w:rsidRDefault="00000000">
            <w:r>
              <w:rPr>
                <w:sz w:val="12"/>
              </w:rPr>
              <w:t>26</w:t>
            </w:r>
          </w:p>
        </w:tc>
        <w:tc>
          <w:tcPr>
            <w:tcW w:w="741" w:type="dxa"/>
            <w:vAlign w:val="center"/>
          </w:tcPr>
          <w:p w14:paraId="7B592050" w14:textId="77777777" w:rsidR="00F47A42" w:rsidRDefault="00000000">
            <w:r>
              <w:rPr>
                <w:sz w:val="12"/>
              </w:rPr>
              <w:t>Design vehicle and inventory screens</w:t>
            </w:r>
          </w:p>
        </w:tc>
        <w:tc>
          <w:tcPr>
            <w:tcW w:w="741" w:type="dxa"/>
            <w:vAlign w:val="center"/>
          </w:tcPr>
          <w:p w14:paraId="2539A2D9" w14:textId="77777777" w:rsidR="00F47A42" w:rsidRDefault="00F47A42"/>
        </w:tc>
        <w:tc>
          <w:tcPr>
            <w:tcW w:w="741" w:type="dxa"/>
            <w:vAlign w:val="center"/>
          </w:tcPr>
          <w:p w14:paraId="2F2931C7" w14:textId="77777777" w:rsidR="00F47A42" w:rsidRDefault="00F47A42"/>
        </w:tc>
        <w:tc>
          <w:tcPr>
            <w:tcW w:w="741" w:type="dxa"/>
            <w:vAlign w:val="center"/>
          </w:tcPr>
          <w:p w14:paraId="5A677C0E" w14:textId="77777777" w:rsidR="00F47A42" w:rsidRDefault="00F47A42"/>
        </w:tc>
        <w:tc>
          <w:tcPr>
            <w:tcW w:w="741" w:type="dxa"/>
            <w:vAlign w:val="center"/>
          </w:tcPr>
          <w:p w14:paraId="4F0EF9FB" w14:textId="77777777" w:rsidR="00F47A42" w:rsidRDefault="00F47A42"/>
        </w:tc>
        <w:tc>
          <w:tcPr>
            <w:tcW w:w="741" w:type="dxa"/>
            <w:vAlign w:val="center"/>
          </w:tcPr>
          <w:p w14:paraId="0C98E44F" w14:textId="77777777" w:rsidR="00F47A42" w:rsidRDefault="00F47A42"/>
        </w:tc>
        <w:tc>
          <w:tcPr>
            <w:tcW w:w="741" w:type="dxa"/>
            <w:vAlign w:val="center"/>
          </w:tcPr>
          <w:p w14:paraId="607B612C" w14:textId="77777777" w:rsidR="00F47A42" w:rsidRDefault="00F47A42"/>
        </w:tc>
        <w:tc>
          <w:tcPr>
            <w:tcW w:w="741" w:type="dxa"/>
            <w:vAlign w:val="center"/>
          </w:tcPr>
          <w:p w14:paraId="784BB0D8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0ACC42D6" w14:textId="77777777" w:rsidR="00F47A42" w:rsidRDefault="00F47A42"/>
        </w:tc>
        <w:tc>
          <w:tcPr>
            <w:tcW w:w="741" w:type="dxa"/>
            <w:vAlign w:val="center"/>
          </w:tcPr>
          <w:p w14:paraId="592CC2AA" w14:textId="77777777" w:rsidR="00F47A42" w:rsidRDefault="00F47A42"/>
        </w:tc>
        <w:tc>
          <w:tcPr>
            <w:tcW w:w="741" w:type="dxa"/>
            <w:vAlign w:val="center"/>
          </w:tcPr>
          <w:p w14:paraId="2534D312" w14:textId="77777777" w:rsidR="00F47A42" w:rsidRDefault="00F47A42"/>
        </w:tc>
        <w:tc>
          <w:tcPr>
            <w:tcW w:w="741" w:type="dxa"/>
            <w:vAlign w:val="center"/>
          </w:tcPr>
          <w:p w14:paraId="76920ECF" w14:textId="77777777" w:rsidR="00F47A42" w:rsidRDefault="00F47A42"/>
        </w:tc>
        <w:tc>
          <w:tcPr>
            <w:tcW w:w="741" w:type="dxa"/>
            <w:vAlign w:val="center"/>
          </w:tcPr>
          <w:p w14:paraId="5C4F2105" w14:textId="77777777" w:rsidR="00F47A42" w:rsidRDefault="00F47A42"/>
        </w:tc>
      </w:tr>
      <w:tr w:rsidR="00F47A42" w14:paraId="4F79FB71" w14:textId="77777777">
        <w:trPr>
          <w:jc w:val="center"/>
        </w:trPr>
        <w:tc>
          <w:tcPr>
            <w:tcW w:w="741" w:type="dxa"/>
            <w:vAlign w:val="center"/>
          </w:tcPr>
          <w:p w14:paraId="7AABE148" w14:textId="77777777" w:rsidR="00F47A42" w:rsidRDefault="00000000">
            <w:r>
              <w:rPr>
                <w:sz w:val="12"/>
              </w:rPr>
              <w:t>27</w:t>
            </w:r>
          </w:p>
        </w:tc>
        <w:tc>
          <w:tcPr>
            <w:tcW w:w="741" w:type="dxa"/>
            <w:vAlign w:val="center"/>
          </w:tcPr>
          <w:p w14:paraId="2EEE8F9A" w14:textId="77777777" w:rsidR="00F47A42" w:rsidRDefault="00000000">
            <w:r>
              <w:rPr>
                <w:sz w:val="12"/>
              </w:rPr>
              <w:t>Design customer and reservation screens</w:t>
            </w:r>
          </w:p>
        </w:tc>
        <w:tc>
          <w:tcPr>
            <w:tcW w:w="741" w:type="dxa"/>
            <w:vAlign w:val="center"/>
          </w:tcPr>
          <w:p w14:paraId="1107D7F2" w14:textId="77777777" w:rsidR="00F47A42" w:rsidRDefault="00F47A42"/>
        </w:tc>
        <w:tc>
          <w:tcPr>
            <w:tcW w:w="741" w:type="dxa"/>
            <w:vAlign w:val="center"/>
          </w:tcPr>
          <w:p w14:paraId="74F41FF3" w14:textId="77777777" w:rsidR="00F47A42" w:rsidRDefault="00F47A42"/>
        </w:tc>
        <w:tc>
          <w:tcPr>
            <w:tcW w:w="741" w:type="dxa"/>
            <w:vAlign w:val="center"/>
          </w:tcPr>
          <w:p w14:paraId="547AA097" w14:textId="77777777" w:rsidR="00F47A42" w:rsidRDefault="00F47A42"/>
        </w:tc>
        <w:tc>
          <w:tcPr>
            <w:tcW w:w="741" w:type="dxa"/>
            <w:vAlign w:val="center"/>
          </w:tcPr>
          <w:p w14:paraId="7F6FAFAC" w14:textId="77777777" w:rsidR="00F47A42" w:rsidRDefault="00F47A42"/>
        </w:tc>
        <w:tc>
          <w:tcPr>
            <w:tcW w:w="741" w:type="dxa"/>
            <w:vAlign w:val="center"/>
          </w:tcPr>
          <w:p w14:paraId="7AB34C1F" w14:textId="77777777" w:rsidR="00F47A42" w:rsidRDefault="00F47A42"/>
        </w:tc>
        <w:tc>
          <w:tcPr>
            <w:tcW w:w="741" w:type="dxa"/>
            <w:vAlign w:val="center"/>
          </w:tcPr>
          <w:p w14:paraId="4B7C3E2B" w14:textId="77777777" w:rsidR="00F47A42" w:rsidRDefault="00F47A42"/>
        </w:tc>
        <w:tc>
          <w:tcPr>
            <w:tcW w:w="741" w:type="dxa"/>
            <w:vAlign w:val="center"/>
          </w:tcPr>
          <w:p w14:paraId="7869C9AA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0D6A7AFE" w14:textId="77777777" w:rsidR="00F47A42" w:rsidRDefault="00F47A42"/>
        </w:tc>
        <w:tc>
          <w:tcPr>
            <w:tcW w:w="741" w:type="dxa"/>
            <w:vAlign w:val="center"/>
          </w:tcPr>
          <w:p w14:paraId="48FD1C0B" w14:textId="77777777" w:rsidR="00F47A42" w:rsidRDefault="00F47A42"/>
        </w:tc>
        <w:tc>
          <w:tcPr>
            <w:tcW w:w="741" w:type="dxa"/>
            <w:vAlign w:val="center"/>
          </w:tcPr>
          <w:p w14:paraId="3129AD8F" w14:textId="77777777" w:rsidR="00F47A42" w:rsidRDefault="00F47A42"/>
        </w:tc>
        <w:tc>
          <w:tcPr>
            <w:tcW w:w="741" w:type="dxa"/>
            <w:vAlign w:val="center"/>
          </w:tcPr>
          <w:p w14:paraId="26F41F71" w14:textId="77777777" w:rsidR="00F47A42" w:rsidRDefault="00F47A42"/>
        </w:tc>
        <w:tc>
          <w:tcPr>
            <w:tcW w:w="741" w:type="dxa"/>
            <w:vAlign w:val="center"/>
          </w:tcPr>
          <w:p w14:paraId="7E66F961" w14:textId="77777777" w:rsidR="00F47A42" w:rsidRDefault="00F47A42"/>
        </w:tc>
      </w:tr>
      <w:tr w:rsidR="00F47A42" w14:paraId="3E492083" w14:textId="77777777">
        <w:trPr>
          <w:jc w:val="center"/>
        </w:trPr>
        <w:tc>
          <w:tcPr>
            <w:tcW w:w="741" w:type="dxa"/>
            <w:vAlign w:val="center"/>
          </w:tcPr>
          <w:p w14:paraId="15B00BF9" w14:textId="77777777" w:rsidR="00F47A42" w:rsidRDefault="00000000">
            <w:r>
              <w:rPr>
                <w:sz w:val="12"/>
              </w:rPr>
              <w:t>28</w:t>
            </w:r>
          </w:p>
        </w:tc>
        <w:tc>
          <w:tcPr>
            <w:tcW w:w="741" w:type="dxa"/>
            <w:vAlign w:val="center"/>
          </w:tcPr>
          <w:p w14:paraId="1DC814D8" w14:textId="77777777" w:rsidR="00F47A42" w:rsidRDefault="00000000">
            <w:r>
              <w:rPr>
                <w:sz w:val="12"/>
              </w:rPr>
              <w:t>Design sales, payment and report screens</w:t>
            </w:r>
          </w:p>
        </w:tc>
        <w:tc>
          <w:tcPr>
            <w:tcW w:w="741" w:type="dxa"/>
            <w:vAlign w:val="center"/>
          </w:tcPr>
          <w:p w14:paraId="1FD45D97" w14:textId="77777777" w:rsidR="00F47A42" w:rsidRDefault="00F47A42"/>
        </w:tc>
        <w:tc>
          <w:tcPr>
            <w:tcW w:w="741" w:type="dxa"/>
            <w:vAlign w:val="center"/>
          </w:tcPr>
          <w:p w14:paraId="31172965" w14:textId="77777777" w:rsidR="00F47A42" w:rsidRDefault="00F47A42"/>
        </w:tc>
        <w:tc>
          <w:tcPr>
            <w:tcW w:w="741" w:type="dxa"/>
            <w:vAlign w:val="center"/>
          </w:tcPr>
          <w:p w14:paraId="609BE2BA" w14:textId="77777777" w:rsidR="00F47A42" w:rsidRDefault="00F47A42"/>
        </w:tc>
        <w:tc>
          <w:tcPr>
            <w:tcW w:w="741" w:type="dxa"/>
            <w:vAlign w:val="center"/>
          </w:tcPr>
          <w:p w14:paraId="5755EE02" w14:textId="77777777" w:rsidR="00F47A42" w:rsidRDefault="00F47A42"/>
        </w:tc>
        <w:tc>
          <w:tcPr>
            <w:tcW w:w="741" w:type="dxa"/>
            <w:vAlign w:val="center"/>
          </w:tcPr>
          <w:p w14:paraId="1698A6E9" w14:textId="77777777" w:rsidR="00F47A42" w:rsidRDefault="00F47A42"/>
        </w:tc>
        <w:tc>
          <w:tcPr>
            <w:tcW w:w="741" w:type="dxa"/>
            <w:vAlign w:val="center"/>
          </w:tcPr>
          <w:p w14:paraId="7947E67F" w14:textId="77777777" w:rsidR="00F47A42" w:rsidRDefault="00F47A42"/>
        </w:tc>
        <w:tc>
          <w:tcPr>
            <w:tcW w:w="741" w:type="dxa"/>
            <w:vAlign w:val="center"/>
          </w:tcPr>
          <w:p w14:paraId="56629CA2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201FCE7E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7F4170DE" w14:textId="77777777" w:rsidR="00F47A42" w:rsidRDefault="00F47A42"/>
        </w:tc>
        <w:tc>
          <w:tcPr>
            <w:tcW w:w="741" w:type="dxa"/>
            <w:vAlign w:val="center"/>
          </w:tcPr>
          <w:p w14:paraId="0C93DE3A" w14:textId="77777777" w:rsidR="00F47A42" w:rsidRDefault="00F47A42"/>
        </w:tc>
        <w:tc>
          <w:tcPr>
            <w:tcW w:w="741" w:type="dxa"/>
            <w:vAlign w:val="center"/>
          </w:tcPr>
          <w:p w14:paraId="1FC10800" w14:textId="77777777" w:rsidR="00F47A42" w:rsidRDefault="00F47A42"/>
        </w:tc>
        <w:tc>
          <w:tcPr>
            <w:tcW w:w="741" w:type="dxa"/>
            <w:vAlign w:val="center"/>
          </w:tcPr>
          <w:p w14:paraId="4B5CB2EE" w14:textId="77777777" w:rsidR="00F47A42" w:rsidRDefault="00F47A42"/>
        </w:tc>
      </w:tr>
      <w:tr w:rsidR="00F47A42" w14:paraId="21EA03F3" w14:textId="77777777">
        <w:trPr>
          <w:jc w:val="center"/>
        </w:trPr>
        <w:tc>
          <w:tcPr>
            <w:tcW w:w="741" w:type="dxa"/>
            <w:vAlign w:val="center"/>
          </w:tcPr>
          <w:p w14:paraId="16712971" w14:textId="77777777" w:rsidR="00F47A42" w:rsidRDefault="00000000">
            <w:r>
              <w:rPr>
                <w:sz w:val="12"/>
              </w:rPr>
              <w:t>29</w:t>
            </w:r>
          </w:p>
        </w:tc>
        <w:tc>
          <w:tcPr>
            <w:tcW w:w="741" w:type="dxa"/>
            <w:vAlign w:val="center"/>
          </w:tcPr>
          <w:p w14:paraId="0E4FA474" w14:textId="77777777" w:rsidR="00F47A42" w:rsidRDefault="00000000">
            <w:r>
              <w:rPr>
                <w:sz w:val="12"/>
              </w:rPr>
              <w:t>Set up project structure and database</w:t>
            </w:r>
          </w:p>
        </w:tc>
        <w:tc>
          <w:tcPr>
            <w:tcW w:w="741" w:type="dxa"/>
            <w:vAlign w:val="center"/>
          </w:tcPr>
          <w:p w14:paraId="2064A5CC" w14:textId="77777777" w:rsidR="00F47A42" w:rsidRDefault="00F47A42"/>
        </w:tc>
        <w:tc>
          <w:tcPr>
            <w:tcW w:w="741" w:type="dxa"/>
            <w:vAlign w:val="center"/>
          </w:tcPr>
          <w:p w14:paraId="50394AAA" w14:textId="77777777" w:rsidR="00F47A42" w:rsidRDefault="00F47A42"/>
        </w:tc>
        <w:tc>
          <w:tcPr>
            <w:tcW w:w="741" w:type="dxa"/>
            <w:vAlign w:val="center"/>
          </w:tcPr>
          <w:p w14:paraId="40F24781" w14:textId="77777777" w:rsidR="00F47A42" w:rsidRDefault="00F47A42"/>
        </w:tc>
        <w:tc>
          <w:tcPr>
            <w:tcW w:w="741" w:type="dxa"/>
            <w:vAlign w:val="center"/>
          </w:tcPr>
          <w:p w14:paraId="29AE0159" w14:textId="77777777" w:rsidR="00F47A42" w:rsidRDefault="00F47A42"/>
        </w:tc>
        <w:tc>
          <w:tcPr>
            <w:tcW w:w="741" w:type="dxa"/>
            <w:vAlign w:val="center"/>
          </w:tcPr>
          <w:p w14:paraId="137672E0" w14:textId="77777777" w:rsidR="00F47A42" w:rsidRDefault="00F47A42"/>
        </w:tc>
        <w:tc>
          <w:tcPr>
            <w:tcW w:w="741" w:type="dxa"/>
            <w:vAlign w:val="center"/>
          </w:tcPr>
          <w:p w14:paraId="4221B00D" w14:textId="77777777" w:rsidR="00F47A42" w:rsidRDefault="00F47A42"/>
        </w:tc>
        <w:tc>
          <w:tcPr>
            <w:tcW w:w="741" w:type="dxa"/>
            <w:vAlign w:val="center"/>
          </w:tcPr>
          <w:p w14:paraId="216BB0CD" w14:textId="77777777" w:rsidR="00F47A42" w:rsidRDefault="00F47A42"/>
        </w:tc>
        <w:tc>
          <w:tcPr>
            <w:tcW w:w="741" w:type="dxa"/>
            <w:vAlign w:val="center"/>
          </w:tcPr>
          <w:p w14:paraId="3B6A664A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7BE2F919" w14:textId="77777777" w:rsidR="00F47A42" w:rsidRDefault="00F47A42"/>
        </w:tc>
        <w:tc>
          <w:tcPr>
            <w:tcW w:w="741" w:type="dxa"/>
            <w:vAlign w:val="center"/>
          </w:tcPr>
          <w:p w14:paraId="4D7B3A94" w14:textId="77777777" w:rsidR="00F47A42" w:rsidRDefault="00F47A42"/>
        </w:tc>
        <w:tc>
          <w:tcPr>
            <w:tcW w:w="741" w:type="dxa"/>
            <w:vAlign w:val="center"/>
          </w:tcPr>
          <w:p w14:paraId="0B831B68" w14:textId="77777777" w:rsidR="00F47A42" w:rsidRDefault="00F47A42"/>
        </w:tc>
        <w:tc>
          <w:tcPr>
            <w:tcW w:w="741" w:type="dxa"/>
            <w:vAlign w:val="center"/>
          </w:tcPr>
          <w:p w14:paraId="3FBF1DE1" w14:textId="77777777" w:rsidR="00F47A42" w:rsidRDefault="00F47A42"/>
        </w:tc>
      </w:tr>
      <w:tr w:rsidR="00F47A42" w14:paraId="5221987E" w14:textId="77777777">
        <w:trPr>
          <w:jc w:val="center"/>
        </w:trPr>
        <w:tc>
          <w:tcPr>
            <w:tcW w:w="741" w:type="dxa"/>
            <w:vAlign w:val="center"/>
          </w:tcPr>
          <w:p w14:paraId="29A6587F" w14:textId="77777777" w:rsidR="00F47A42" w:rsidRDefault="00000000">
            <w:r>
              <w:rPr>
                <w:sz w:val="12"/>
              </w:rPr>
              <w:t>30</w:t>
            </w:r>
          </w:p>
        </w:tc>
        <w:tc>
          <w:tcPr>
            <w:tcW w:w="741" w:type="dxa"/>
            <w:vAlign w:val="center"/>
          </w:tcPr>
          <w:p w14:paraId="6D9DC418" w14:textId="77777777" w:rsidR="00F47A42" w:rsidRDefault="00000000">
            <w:r>
              <w:rPr>
                <w:sz w:val="12"/>
              </w:rPr>
              <w:t>Implement authentication and roles</w:t>
            </w:r>
          </w:p>
        </w:tc>
        <w:tc>
          <w:tcPr>
            <w:tcW w:w="741" w:type="dxa"/>
            <w:vAlign w:val="center"/>
          </w:tcPr>
          <w:p w14:paraId="5878C341" w14:textId="77777777" w:rsidR="00F47A42" w:rsidRDefault="00F47A42"/>
        </w:tc>
        <w:tc>
          <w:tcPr>
            <w:tcW w:w="741" w:type="dxa"/>
            <w:vAlign w:val="center"/>
          </w:tcPr>
          <w:p w14:paraId="2BE77C3E" w14:textId="77777777" w:rsidR="00F47A42" w:rsidRDefault="00F47A42"/>
        </w:tc>
        <w:tc>
          <w:tcPr>
            <w:tcW w:w="741" w:type="dxa"/>
            <w:vAlign w:val="center"/>
          </w:tcPr>
          <w:p w14:paraId="6A961204" w14:textId="77777777" w:rsidR="00F47A42" w:rsidRDefault="00F47A42"/>
        </w:tc>
        <w:tc>
          <w:tcPr>
            <w:tcW w:w="741" w:type="dxa"/>
            <w:vAlign w:val="center"/>
          </w:tcPr>
          <w:p w14:paraId="1A3E05D6" w14:textId="77777777" w:rsidR="00F47A42" w:rsidRDefault="00F47A42"/>
        </w:tc>
        <w:tc>
          <w:tcPr>
            <w:tcW w:w="741" w:type="dxa"/>
            <w:vAlign w:val="center"/>
          </w:tcPr>
          <w:p w14:paraId="5872A92C" w14:textId="77777777" w:rsidR="00F47A42" w:rsidRDefault="00F47A42"/>
        </w:tc>
        <w:tc>
          <w:tcPr>
            <w:tcW w:w="741" w:type="dxa"/>
            <w:vAlign w:val="center"/>
          </w:tcPr>
          <w:p w14:paraId="41D0F34C" w14:textId="77777777" w:rsidR="00F47A42" w:rsidRDefault="00F47A42"/>
        </w:tc>
        <w:tc>
          <w:tcPr>
            <w:tcW w:w="741" w:type="dxa"/>
            <w:vAlign w:val="center"/>
          </w:tcPr>
          <w:p w14:paraId="08127D2F" w14:textId="77777777" w:rsidR="00F47A42" w:rsidRDefault="00F47A42"/>
        </w:tc>
        <w:tc>
          <w:tcPr>
            <w:tcW w:w="741" w:type="dxa"/>
            <w:vAlign w:val="center"/>
          </w:tcPr>
          <w:p w14:paraId="48592DFE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204652C6" w14:textId="77777777" w:rsidR="00F47A42" w:rsidRDefault="00F47A42"/>
        </w:tc>
        <w:tc>
          <w:tcPr>
            <w:tcW w:w="741" w:type="dxa"/>
            <w:vAlign w:val="center"/>
          </w:tcPr>
          <w:p w14:paraId="44E2462E" w14:textId="77777777" w:rsidR="00F47A42" w:rsidRDefault="00F47A42"/>
        </w:tc>
        <w:tc>
          <w:tcPr>
            <w:tcW w:w="741" w:type="dxa"/>
            <w:vAlign w:val="center"/>
          </w:tcPr>
          <w:p w14:paraId="37AB1ACB" w14:textId="77777777" w:rsidR="00F47A42" w:rsidRDefault="00F47A42"/>
        </w:tc>
        <w:tc>
          <w:tcPr>
            <w:tcW w:w="741" w:type="dxa"/>
            <w:vAlign w:val="center"/>
          </w:tcPr>
          <w:p w14:paraId="3A2FAD8C" w14:textId="77777777" w:rsidR="00F47A42" w:rsidRDefault="00F47A42"/>
        </w:tc>
      </w:tr>
      <w:tr w:rsidR="00F47A42" w14:paraId="57A39CDA" w14:textId="77777777">
        <w:trPr>
          <w:jc w:val="center"/>
        </w:trPr>
        <w:tc>
          <w:tcPr>
            <w:tcW w:w="741" w:type="dxa"/>
            <w:vAlign w:val="center"/>
          </w:tcPr>
          <w:p w14:paraId="6DE4024C" w14:textId="77777777" w:rsidR="00F47A42" w:rsidRDefault="00000000">
            <w:r>
              <w:rPr>
                <w:sz w:val="12"/>
              </w:rPr>
              <w:t>31</w:t>
            </w:r>
          </w:p>
        </w:tc>
        <w:tc>
          <w:tcPr>
            <w:tcW w:w="741" w:type="dxa"/>
            <w:vAlign w:val="center"/>
          </w:tcPr>
          <w:p w14:paraId="5F39065C" w14:textId="77777777" w:rsidR="00F47A42" w:rsidRDefault="00000000">
            <w:r>
              <w:rPr>
                <w:sz w:val="12"/>
              </w:rPr>
              <w:t>Implement vehicle and inventory management</w:t>
            </w:r>
          </w:p>
        </w:tc>
        <w:tc>
          <w:tcPr>
            <w:tcW w:w="741" w:type="dxa"/>
            <w:vAlign w:val="center"/>
          </w:tcPr>
          <w:p w14:paraId="29B5CEDD" w14:textId="77777777" w:rsidR="00F47A42" w:rsidRDefault="00F47A42"/>
        </w:tc>
        <w:tc>
          <w:tcPr>
            <w:tcW w:w="741" w:type="dxa"/>
            <w:vAlign w:val="center"/>
          </w:tcPr>
          <w:p w14:paraId="3ECDCD27" w14:textId="77777777" w:rsidR="00F47A42" w:rsidRDefault="00F47A42"/>
        </w:tc>
        <w:tc>
          <w:tcPr>
            <w:tcW w:w="741" w:type="dxa"/>
            <w:vAlign w:val="center"/>
          </w:tcPr>
          <w:p w14:paraId="784414FA" w14:textId="77777777" w:rsidR="00F47A42" w:rsidRDefault="00F47A42"/>
        </w:tc>
        <w:tc>
          <w:tcPr>
            <w:tcW w:w="741" w:type="dxa"/>
            <w:vAlign w:val="center"/>
          </w:tcPr>
          <w:p w14:paraId="66E5A36B" w14:textId="77777777" w:rsidR="00F47A42" w:rsidRDefault="00F47A42"/>
        </w:tc>
        <w:tc>
          <w:tcPr>
            <w:tcW w:w="741" w:type="dxa"/>
            <w:vAlign w:val="center"/>
          </w:tcPr>
          <w:p w14:paraId="12BB2F98" w14:textId="77777777" w:rsidR="00F47A42" w:rsidRDefault="00F47A42"/>
        </w:tc>
        <w:tc>
          <w:tcPr>
            <w:tcW w:w="741" w:type="dxa"/>
            <w:vAlign w:val="center"/>
          </w:tcPr>
          <w:p w14:paraId="321D8707" w14:textId="77777777" w:rsidR="00F47A42" w:rsidRDefault="00F47A42"/>
        </w:tc>
        <w:tc>
          <w:tcPr>
            <w:tcW w:w="741" w:type="dxa"/>
            <w:vAlign w:val="center"/>
          </w:tcPr>
          <w:p w14:paraId="31D1E2D9" w14:textId="77777777" w:rsidR="00F47A42" w:rsidRDefault="00F47A42"/>
        </w:tc>
        <w:tc>
          <w:tcPr>
            <w:tcW w:w="741" w:type="dxa"/>
            <w:vAlign w:val="center"/>
          </w:tcPr>
          <w:p w14:paraId="5BF8675C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63A22E07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5FCCBB2D" w14:textId="77777777" w:rsidR="00F47A42" w:rsidRDefault="00F47A42"/>
        </w:tc>
        <w:tc>
          <w:tcPr>
            <w:tcW w:w="741" w:type="dxa"/>
            <w:vAlign w:val="center"/>
          </w:tcPr>
          <w:p w14:paraId="4C35981F" w14:textId="77777777" w:rsidR="00F47A42" w:rsidRDefault="00F47A42"/>
        </w:tc>
        <w:tc>
          <w:tcPr>
            <w:tcW w:w="741" w:type="dxa"/>
            <w:vAlign w:val="center"/>
          </w:tcPr>
          <w:p w14:paraId="3F19B0E2" w14:textId="77777777" w:rsidR="00F47A42" w:rsidRDefault="00F47A42"/>
        </w:tc>
      </w:tr>
      <w:tr w:rsidR="00F47A42" w14:paraId="205BBE82" w14:textId="77777777">
        <w:trPr>
          <w:jc w:val="center"/>
        </w:trPr>
        <w:tc>
          <w:tcPr>
            <w:tcW w:w="741" w:type="dxa"/>
            <w:vAlign w:val="center"/>
          </w:tcPr>
          <w:p w14:paraId="3AC52D5D" w14:textId="77777777" w:rsidR="00F47A42" w:rsidRDefault="00000000">
            <w:r>
              <w:rPr>
                <w:sz w:val="12"/>
              </w:rPr>
              <w:t>32</w:t>
            </w:r>
          </w:p>
        </w:tc>
        <w:tc>
          <w:tcPr>
            <w:tcW w:w="741" w:type="dxa"/>
            <w:vAlign w:val="center"/>
          </w:tcPr>
          <w:p w14:paraId="396A1E47" w14:textId="77777777" w:rsidR="00F47A42" w:rsidRDefault="00000000">
            <w:r>
              <w:rPr>
                <w:sz w:val="12"/>
              </w:rPr>
              <w:t>Implement customer management</w:t>
            </w:r>
          </w:p>
        </w:tc>
        <w:tc>
          <w:tcPr>
            <w:tcW w:w="741" w:type="dxa"/>
            <w:vAlign w:val="center"/>
          </w:tcPr>
          <w:p w14:paraId="37186D4C" w14:textId="77777777" w:rsidR="00F47A42" w:rsidRDefault="00F47A42"/>
        </w:tc>
        <w:tc>
          <w:tcPr>
            <w:tcW w:w="741" w:type="dxa"/>
            <w:vAlign w:val="center"/>
          </w:tcPr>
          <w:p w14:paraId="3F25DED7" w14:textId="77777777" w:rsidR="00F47A42" w:rsidRDefault="00F47A42"/>
        </w:tc>
        <w:tc>
          <w:tcPr>
            <w:tcW w:w="741" w:type="dxa"/>
            <w:vAlign w:val="center"/>
          </w:tcPr>
          <w:p w14:paraId="2AE2BCF7" w14:textId="77777777" w:rsidR="00F47A42" w:rsidRDefault="00F47A42"/>
        </w:tc>
        <w:tc>
          <w:tcPr>
            <w:tcW w:w="741" w:type="dxa"/>
            <w:vAlign w:val="center"/>
          </w:tcPr>
          <w:p w14:paraId="577827EC" w14:textId="77777777" w:rsidR="00F47A42" w:rsidRDefault="00F47A42"/>
        </w:tc>
        <w:tc>
          <w:tcPr>
            <w:tcW w:w="741" w:type="dxa"/>
            <w:vAlign w:val="center"/>
          </w:tcPr>
          <w:p w14:paraId="37A05A8F" w14:textId="77777777" w:rsidR="00F47A42" w:rsidRDefault="00F47A42"/>
        </w:tc>
        <w:tc>
          <w:tcPr>
            <w:tcW w:w="741" w:type="dxa"/>
            <w:vAlign w:val="center"/>
          </w:tcPr>
          <w:p w14:paraId="1DBEE0EA" w14:textId="77777777" w:rsidR="00F47A42" w:rsidRDefault="00F47A42"/>
        </w:tc>
        <w:tc>
          <w:tcPr>
            <w:tcW w:w="741" w:type="dxa"/>
            <w:vAlign w:val="center"/>
          </w:tcPr>
          <w:p w14:paraId="3EC736FE" w14:textId="77777777" w:rsidR="00F47A42" w:rsidRDefault="00F47A42"/>
        </w:tc>
        <w:tc>
          <w:tcPr>
            <w:tcW w:w="741" w:type="dxa"/>
            <w:vAlign w:val="center"/>
          </w:tcPr>
          <w:p w14:paraId="7B957AC6" w14:textId="77777777" w:rsidR="00F47A42" w:rsidRDefault="00F47A42"/>
        </w:tc>
        <w:tc>
          <w:tcPr>
            <w:tcW w:w="741" w:type="dxa"/>
            <w:vAlign w:val="center"/>
          </w:tcPr>
          <w:p w14:paraId="3093E93A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3567341B" w14:textId="77777777" w:rsidR="00F47A42" w:rsidRDefault="00F47A42"/>
        </w:tc>
        <w:tc>
          <w:tcPr>
            <w:tcW w:w="741" w:type="dxa"/>
            <w:vAlign w:val="center"/>
          </w:tcPr>
          <w:p w14:paraId="5346C813" w14:textId="77777777" w:rsidR="00F47A42" w:rsidRDefault="00F47A42"/>
        </w:tc>
        <w:tc>
          <w:tcPr>
            <w:tcW w:w="741" w:type="dxa"/>
            <w:vAlign w:val="center"/>
          </w:tcPr>
          <w:p w14:paraId="5D7659B1" w14:textId="77777777" w:rsidR="00F47A42" w:rsidRDefault="00F47A42"/>
        </w:tc>
      </w:tr>
      <w:tr w:rsidR="00F47A42" w14:paraId="13954718" w14:textId="77777777">
        <w:trPr>
          <w:jc w:val="center"/>
        </w:trPr>
        <w:tc>
          <w:tcPr>
            <w:tcW w:w="741" w:type="dxa"/>
            <w:vAlign w:val="center"/>
          </w:tcPr>
          <w:p w14:paraId="7AA84795" w14:textId="77777777" w:rsidR="00F47A42" w:rsidRDefault="00000000">
            <w:r>
              <w:rPr>
                <w:sz w:val="12"/>
              </w:rPr>
              <w:t>33</w:t>
            </w:r>
          </w:p>
        </w:tc>
        <w:tc>
          <w:tcPr>
            <w:tcW w:w="741" w:type="dxa"/>
            <w:vAlign w:val="center"/>
          </w:tcPr>
          <w:p w14:paraId="24CF0E79" w14:textId="77777777" w:rsidR="00F47A42" w:rsidRDefault="00000000">
            <w:r>
              <w:rPr>
                <w:sz w:val="12"/>
              </w:rPr>
              <w:t>Implement reservation management</w:t>
            </w:r>
          </w:p>
        </w:tc>
        <w:tc>
          <w:tcPr>
            <w:tcW w:w="741" w:type="dxa"/>
            <w:vAlign w:val="center"/>
          </w:tcPr>
          <w:p w14:paraId="366B0ECD" w14:textId="77777777" w:rsidR="00F47A42" w:rsidRDefault="00F47A42"/>
        </w:tc>
        <w:tc>
          <w:tcPr>
            <w:tcW w:w="741" w:type="dxa"/>
            <w:vAlign w:val="center"/>
          </w:tcPr>
          <w:p w14:paraId="442395F4" w14:textId="77777777" w:rsidR="00F47A42" w:rsidRDefault="00F47A42"/>
        </w:tc>
        <w:tc>
          <w:tcPr>
            <w:tcW w:w="741" w:type="dxa"/>
            <w:vAlign w:val="center"/>
          </w:tcPr>
          <w:p w14:paraId="243C966C" w14:textId="77777777" w:rsidR="00F47A42" w:rsidRDefault="00F47A42"/>
        </w:tc>
        <w:tc>
          <w:tcPr>
            <w:tcW w:w="741" w:type="dxa"/>
            <w:vAlign w:val="center"/>
          </w:tcPr>
          <w:p w14:paraId="43636C79" w14:textId="77777777" w:rsidR="00F47A42" w:rsidRDefault="00F47A42"/>
        </w:tc>
        <w:tc>
          <w:tcPr>
            <w:tcW w:w="741" w:type="dxa"/>
            <w:vAlign w:val="center"/>
          </w:tcPr>
          <w:p w14:paraId="5845437C" w14:textId="77777777" w:rsidR="00F47A42" w:rsidRDefault="00F47A42"/>
        </w:tc>
        <w:tc>
          <w:tcPr>
            <w:tcW w:w="741" w:type="dxa"/>
            <w:vAlign w:val="center"/>
          </w:tcPr>
          <w:p w14:paraId="743ACA9B" w14:textId="77777777" w:rsidR="00F47A42" w:rsidRDefault="00F47A42"/>
        </w:tc>
        <w:tc>
          <w:tcPr>
            <w:tcW w:w="741" w:type="dxa"/>
            <w:vAlign w:val="center"/>
          </w:tcPr>
          <w:p w14:paraId="0E7B7EFE" w14:textId="77777777" w:rsidR="00F47A42" w:rsidRDefault="00F47A42"/>
        </w:tc>
        <w:tc>
          <w:tcPr>
            <w:tcW w:w="741" w:type="dxa"/>
            <w:vAlign w:val="center"/>
          </w:tcPr>
          <w:p w14:paraId="32C3924B" w14:textId="77777777" w:rsidR="00F47A42" w:rsidRDefault="00F47A42"/>
        </w:tc>
        <w:tc>
          <w:tcPr>
            <w:tcW w:w="741" w:type="dxa"/>
            <w:vAlign w:val="center"/>
          </w:tcPr>
          <w:p w14:paraId="13D00DAF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2FA99C29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18D8A378" w14:textId="77777777" w:rsidR="00F47A42" w:rsidRDefault="00F47A42"/>
        </w:tc>
        <w:tc>
          <w:tcPr>
            <w:tcW w:w="741" w:type="dxa"/>
            <w:vAlign w:val="center"/>
          </w:tcPr>
          <w:p w14:paraId="4A03EC83" w14:textId="77777777" w:rsidR="00F47A42" w:rsidRDefault="00F47A42"/>
        </w:tc>
      </w:tr>
      <w:tr w:rsidR="00F47A42" w14:paraId="682DAB34" w14:textId="77777777">
        <w:trPr>
          <w:jc w:val="center"/>
        </w:trPr>
        <w:tc>
          <w:tcPr>
            <w:tcW w:w="741" w:type="dxa"/>
            <w:vAlign w:val="center"/>
          </w:tcPr>
          <w:p w14:paraId="60D50D9A" w14:textId="77777777" w:rsidR="00F47A42" w:rsidRDefault="00000000">
            <w:r>
              <w:rPr>
                <w:sz w:val="12"/>
              </w:rPr>
              <w:t>34</w:t>
            </w:r>
          </w:p>
        </w:tc>
        <w:tc>
          <w:tcPr>
            <w:tcW w:w="741" w:type="dxa"/>
            <w:vAlign w:val="center"/>
          </w:tcPr>
          <w:p w14:paraId="6877BB63" w14:textId="77777777" w:rsidR="00F47A42" w:rsidRDefault="00000000">
            <w:r>
              <w:rPr>
                <w:sz w:val="12"/>
              </w:rPr>
              <w:t>Implement sales management</w:t>
            </w:r>
          </w:p>
        </w:tc>
        <w:tc>
          <w:tcPr>
            <w:tcW w:w="741" w:type="dxa"/>
            <w:vAlign w:val="center"/>
          </w:tcPr>
          <w:p w14:paraId="545CBB20" w14:textId="77777777" w:rsidR="00F47A42" w:rsidRDefault="00F47A42"/>
        </w:tc>
        <w:tc>
          <w:tcPr>
            <w:tcW w:w="741" w:type="dxa"/>
            <w:vAlign w:val="center"/>
          </w:tcPr>
          <w:p w14:paraId="0483A5A0" w14:textId="77777777" w:rsidR="00F47A42" w:rsidRDefault="00F47A42"/>
        </w:tc>
        <w:tc>
          <w:tcPr>
            <w:tcW w:w="741" w:type="dxa"/>
            <w:vAlign w:val="center"/>
          </w:tcPr>
          <w:p w14:paraId="4975AD49" w14:textId="77777777" w:rsidR="00F47A42" w:rsidRDefault="00F47A42"/>
        </w:tc>
        <w:tc>
          <w:tcPr>
            <w:tcW w:w="741" w:type="dxa"/>
            <w:vAlign w:val="center"/>
          </w:tcPr>
          <w:p w14:paraId="4285B245" w14:textId="77777777" w:rsidR="00F47A42" w:rsidRDefault="00F47A42"/>
        </w:tc>
        <w:tc>
          <w:tcPr>
            <w:tcW w:w="741" w:type="dxa"/>
            <w:vAlign w:val="center"/>
          </w:tcPr>
          <w:p w14:paraId="1E14D85C" w14:textId="77777777" w:rsidR="00F47A42" w:rsidRDefault="00F47A42"/>
        </w:tc>
        <w:tc>
          <w:tcPr>
            <w:tcW w:w="741" w:type="dxa"/>
            <w:vAlign w:val="center"/>
          </w:tcPr>
          <w:p w14:paraId="20BD0C5A" w14:textId="77777777" w:rsidR="00F47A42" w:rsidRDefault="00F47A42"/>
        </w:tc>
        <w:tc>
          <w:tcPr>
            <w:tcW w:w="741" w:type="dxa"/>
            <w:vAlign w:val="center"/>
          </w:tcPr>
          <w:p w14:paraId="0F8FA4C0" w14:textId="77777777" w:rsidR="00F47A42" w:rsidRDefault="00F47A42"/>
        </w:tc>
        <w:tc>
          <w:tcPr>
            <w:tcW w:w="741" w:type="dxa"/>
            <w:vAlign w:val="center"/>
          </w:tcPr>
          <w:p w14:paraId="14B01B3E" w14:textId="77777777" w:rsidR="00F47A42" w:rsidRDefault="00F47A42"/>
        </w:tc>
        <w:tc>
          <w:tcPr>
            <w:tcW w:w="741" w:type="dxa"/>
            <w:vAlign w:val="center"/>
          </w:tcPr>
          <w:p w14:paraId="4311C38F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1B881AF8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4F7F63A6" w14:textId="77777777" w:rsidR="00F47A42" w:rsidRDefault="00F47A42"/>
        </w:tc>
        <w:tc>
          <w:tcPr>
            <w:tcW w:w="741" w:type="dxa"/>
            <w:vAlign w:val="center"/>
          </w:tcPr>
          <w:p w14:paraId="651EC30D" w14:textId="77777777" w:rsidR="00F47A42" w:rsidRDefault="00F47A42"/>
        </w:tc>
      </w:tr>
      <w:tr w:rsidR="00F47A42" w14:paraId="50DA26CD" w14:textId="77777777">
        <w:trPr>
          <w:jc w:val="center"/>
        </w:trPr>
        <w:tc>
          <w:tcPr>
            <w:tcW w:w="741" w:type="dxa"/>
            <w:vAlign w:val="center"/>
          </w:tcPr>
          <w:p w14:paraId="3B0DCFCB" w14:textId="77777777" w:rsidR="00F47A42" w:rsidRDefault="00000000">
            <w:r>
              <w:rPr>
                <w:sz w:val="12"/>
              </w:rPr>
              <w:t>35</w:t>
            </w:r>
          </w:p>
        </w:tc>
        <w:tc>
          <w:tcPr>
            <w:tcW w:w="741" w:type="dxa"/>
            <w:vAlign w:val="center"/>
          </w:tcPr>
          <w:p w14:paraId="1BE979C9" w14:textId="77777777" w:rsidR="00F47A42" w:rsidRDefault="00000000">
            <w:r>
              <w:rPr>
                <w:sz w:val="12"/>
              </w:rPr>
              <w:t>Implement payment management</w:t>
            </w:r>
          </w:p>
        </w:tc>
        <w:tc>
          <w:tcPr>
            <w:tcW w:w="741" w:type="dxa"/>
            <w:vAlign w:val="center"/>
          </w:tcPr>
          <w:p w14:paraId="66F1E218" w14:textId="77777777" w:rsidR="00F47A42" w:rsidRDefault="00F47A42"/>
        </w:tc>
        <w:tc>
          <w:tcPr>
            <w:tcW w:w="741" w:type="dxa"/>
            <w:vAlign w:val="center"/>
          </w:tcPr>
          <w:p w14:paraId="687B96E5" w14:textId="77777777" w:rsidR="00F47A42" w:rsidRDefault="00F47A42"/>
        </w:tc>
        <w:tc>
          <w:tcPr>
            <w:tcW w:w="741" w:type="dxa"/>
            <w:vAlign w:val="center"/>
          </w:tcPr>
          <w:p w14:paraId="6858C9C6" w14:textId="77777777" w:rsidR="00F47A42" w:rsidRDefault="00F47A42"/>
        </w:tc>
        <w:tc>
          <w:tcPr>
            <w:tcW w:w="741" w:type="dxa"/>
            <w:vAlign w:val="center"/>
          </w:tcPr>
          <w:p w14:paraId="31419110" w14:textId="77777777" w:rsidR="00F47A42" w:rsidRDefault="00F47A42"/>
        </w:tc>
        <w:tc>
          <w:tcPr>
            <w:tcW w:w="741" w:type="dxa"/>
            <w:vAlign w:val="center"/>
          </w:tcPr>
          <w:p w14:paraId="3B66EE60" w14:textId="77777777" w:rsidR="00F47A42" w:rsidRDefault="00F47A42"/>
        </w:tc>
        <w:tc>
          <w:tcPr>
            <w:tcW w:w="741" w:type="dxa"/>
            <w:vAlign w:val="center"/>
          </w:tcPr>
          <w:p w14:paraId="76D3B15D" w14:textId="77777777" w:rsidR="00F47A42" w:rsidRDefault="00F47A42"/>
        </w:tc>
        <w:tc>
          <w:tcPr>
            <w:tcW w:w="741" w:type="dxa"/>
            <w:vAlign w:val="center"/>
          </w:tcPr>
          <w:p w14:paraId="32482A7B" w14:textId="77777777" w:rsidR="00F47A42" w:rsidRDefault="00F47A42"/>
        </w:tc>
        <w:tc>
          <w:tcPr>
            <w:tcW w:w="741" w:type="dxa"/>
            <w:vAlign w:val="center"/>
          </w:tcPr>
          <w:p w14:paraId="15928787" w14:textId="77777777" w:rsidR="00F47A42" w:rsidRDefault="00F47A42"/>
        </w:tc>
        <w:tc>
          <w:tcPr>
            <w:tcW w:w="741" w:type="dxa"/>
            <w:vAlign w:val="center"/>
          </w:tcPr>
          <w:p w14:paraId="31660D87" w14:textId="77777777" w:rsidR="00F47A42" w:rsidRDefault="00F47A42"/>
        </w:tc>
        <w:tc>
          <w:tcPr>
            <w:tcW w:w="741" w:type="dxa"/>
            <w:vAlign w:val="center"/>
          </w:tcPr>
          <w:p w14:paraId="3321B276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2EC8181C" w14:textId="77777777" w:rsidR="00F47A42" w:rsidRDefault="00F47A42"/>
        </w:tc>
        <w:tc>
          <w:tcPr>
            <w:tcW w:w="741" w:type="dxa"/>
            <w:vAlign w:val="center"/>
          </w:tcPr>
          <w:p w14:paraId="4D51A956" w14:textId="77777777" w:rsidR="00F47A42" w:rsidRDefault="00F47A42"/>
        </w:tc>
      </w:tr>
      <w:tr w:rsidR="00F47A42" w14:paraId="04CA63ED" w14:textId="77777777">
        <w:trPr>
          <w:jc w:val="center"/>
        </w:trPr>
        <w:tc>
          <w:tcPr>
            <w:tcW w:w="741" w:type="dxa"/>
            <w:vAlign w:val="center"/>
          </w:tcPr>
          <w:p w14:paraId="5C0F6927" w14:textId="77777777" w:rsidR="00F47A42" w:rsidRDefault="00000000">
            <w:r>
              <w:rPr>
                <w:sz w:val="12"/>
              </w:rPr>
              <w:t>36</w:t>
            </w:r>
          </w:p>
        </w:tc>
        <w:tc>
          <w:tcPr>
            <w:tcW w:w="741" w:type="dxa"/>
            <w:vAlign w:val="center"/>
          </w:tcPr>
          <w:p w14:paraId="5641DF79" w14:textId="77777777" w:rsidR="00F47A42" w:rsidRDefault="00000000">
            <w:r>
              <w:rPr>
                <w:sz w:val="12"/>
              </w:rPr>
              <w:t>Implement employee management</w:t>
            </w:r>
          </w:p>
        </w:tc>
        <w:tc>
          <w:tcPr>
            <w:tcW w:w="741" w:type="dxa"/>
            <w:vAlign w:val="center"/>
          </w:tcPr>
          <w:p w14:paraId="38270AC9" w14:textId="77777777" w:rsidR="00F47A42" w:rsidRDefault="00F47A42"/>
        </w:tc>
        <w:tc>
          <w:tcPr>
            <w:tcW w:w="741" w:type="dxa"/>
            <w:vAlign w:val="center"/>
          </w:tcPr>
          <w:p w14:paraId="4CD59517" w14:textId="77777777" w:rsidR="00F47A42" w:rsidRDefault="00F47A42"/>
        </w:tc>
        <w:tc>
          <w:tcPr>
            <w:tcW w:w="741" w:type="dxa"/>
            <w:vAlign w:val="center"/>
          </w:tcPr>
          <w:p w14:paraId="38C5658D" w14:textId="77777777" w:rsidR="00F47A42" w:rsidRDefault="00F47A42"/>
        </w:tc>
        <w:tc>
          <w:tcPr>
            <w:tcW w:w="741" w:type="dxa"/>
            <w:vAlign w:val="center"/>
          </w:tcPr>
          <w:p w14:paraId="07D5B608" w14:textId="77777777" w:rsidR="00F47A42" w:rsidRDefault="00F47A42"/>
        </w:tc>
        <w:tc>
          <w:tcPr>
            <w:tcW w:w="741" w:type="dxa"/>
            <w:vAlign w:val="center"/>
          </w:tcPr>
          <w:p w14:paraId="2CB50249" w14:textId="77777777" w:rsidR="00F47A42" w:rsidRDefault="00F47A42"/>
        </w:tc>
        <w:tc>
          <w:tcPr>
            <w:tcW w:w="741" w:type="dxa"/>
            <w:vAlign w:val="center"/>
          </w:tcPr>
          <w:p w14:paraId="372578E5" w14:textId="77777777" w:rsidR="00F47A42" w:rsidRDefault="00F47A42"/>
        </w:tc>
        <w:tc>
          <w:tcPr>
            <w:tcW w:w="741" w:type="dxa"/>
            <w:vAlign w:val="center"/>
          </w:tcPr>
          <w:p w14:paraId="339BC2E2" w14:textId="77777777" w:rsidR="00F47A42" w:rsidRDefault="00F47A42"/>
        </w:tc>
        <w:tc>
          <w:tcPr>
            <w:tcW w:w="741" w:type="dxa"/>
            <w:vAlign w:val="center"/>
          </w:tcPr>
          <w:p w14:paraId="79901BD5" w14:textId="77777777" w:rsidR="00F47A42" w:rsidRDefault="00F47A42"/>
        </w:tc>
        <w:tc>
          <w:tcPr>
            <w:tcW w:w="741" w:type="dxa"/>
            <w:vAlign w:val="center"/>
          </w:tcPr>
          <w:p w14:paraId="2888C260" w14:textId="77777777" w:rsidR="00F47A42" w:rsidRDefault="00F47A42"/>
        </w:tc>
        <w:tc>
          <w:tcPr>
            <w:tcW w:w="741" w:type="dxa"/>
            <w:vAlign w:val="center"/>
          </w:tcPr>
          <w:p w14:paraId="2195AA6E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05B7F15E" w14:textId="77777777" w:rsidR="00F47A42" w:rsidRDefault="00F47A42"/>
        </w:tc>
        <w:tc>
          <w:tcPr>
            <w:tcW w:w="741" w:type="dxa"/>
            <w:vAlign w:val="center"/>
          </w:tcPr>
          <w:p w14:paraId="7CB3477C" w14:textId="77777777" w:rsidR="00F47A42" w:rsidRDefault="00F47A42"/>
        </w:tc>
      </w:tr>
      <w:tr w:rsidR="00F47A42" w14:paraId="491E9AAE" w14:textId="77777777">
        <w:trPr>
          <w:jc w:val="center"/>
        </w:trPr>
        <w:tc>
          <w:tcPr>
            <w:tcW w:w="741" w:type="dxa"/>
            <w:vAlign w:val="center"/>
          </w:tcPr>
          <w:p w14:paraId="63682295" w14:textId="77777777" w:rsidR="00F47A42" w:rsidRDefault="00000000">
            <w:r>
              <w:rPr>
                <w:sz w:val="12"/>
              </w:rPr>
              <w:t>37</w:t>
            </w:r>
          </w:p>
        </w:tc>
        <w:tc>
          <w:tcPr>
            <w:tcW w:w="741" w:type="dxa"/>
            <w:vAlign w:val="center"/>
          </w:tcPr>
          <w:p w14:paraId="2D03A3C5" w14:textId="77777777" w:rsidR="00F47A42" w:rsidRDefault="00000000">
            <w:r>
              <w:rPr>
                <w:sz w:val="12"/>
              </w:rPr>
              <w:t>Implement reports/dashboard</w:t>
            </w:r>
          </w:p>
        </w:tc>
        <w:tc>
          <w:tcPr>
            <w:tcW w:w="741" w:type="dxa"/>
            <w:vAlign w:val="center"/>
          </w:tcPr>
          <w:p w14:paraId="7FAE76C8" w14:textId="77777777" w:rsidR="00F47A42" w:rsidRDefault="00F47A42"/>
        </w:tc>
        <w:tc>
          <w:tcPr>
            <w:tcW w:w="741" w:type="dxa"/>
            <w:vAlign w:val="center"/>
          </w:tcPr>
          <w:p w14:paraId="630FDC07" w14:textId="77777777" w:rsidR="00F47A42" w:rsidRDefault="00F47A42"/>
        </w:tc>
        <w:tc>
          <w:tcPr>
            <w:tcW w:w="741" w:type="dxa"/>
            <w:vAlign w:val="center"/>
          </w:tcPr>
          <w:p w14:paraId="7278DEAB" w14:textId="77777777" w:rsidR="00F47A42" w:rsidRDefault="00F47A42"/>
        </w:tc>
        <w:tc>
          <w:tcPr>
            <w:tcW w:w="741" w:type="dxa"/>
            <w:vAlign w:val="center"/>
          </w:tcPr>
          <w:p w14:paraId="22033611" w14:textId="77777777" w:rsidR="00F47A42" w:rsidRDefault="00F47A42"/>
        </w:tc>
        <w:tc>
          <w:tcPr>
            <w:tcW w:w="741" w:type="dxa"/>
            <w:vAlign w:val="center"/>
          </w:tcPr>
          <w:p w14:paraId="703DEC09" w14:textId="77777777" w:rsidR="00F47A42" w:rsidRDefault="00F47A42"/>
        </w:tc>
        <w:tc>
          <w:tcPr>
            <w:tcW w:w="741" w:type="dxa"/>
            <w:vAlign w:val="center"/>
          </w:tcPr>
          <w:p w14:paraId="12950883" w14:textId="77777777" w:rsidR="00F47A42" w:rsidRDefault="00F47A42"/>
        </w:tc>
        <w:tc>
          <w:tcPr>
            <w:tcW w:w="741" w:type="dxa"/>
            <w:vAlign w:val="center"/>
          </w:tcPr>
          <w:p w14:paraId="7A744B26" w14:textId="77777777" w:rsidR="00F47A42" w:rsidRDefault="00F47A42"/>
        </w:tc>
        <w:tc>
          <w:tcPr>
            <w:tcW w:w="741" w:type="dxa"/>
            <w:vAlign w:val="center"/>
          </w:tcPr>
          <w:p w14:paraId="5A73EE88" w14:textId="77777777" w:rsidR="00F47A42" w:rsidRDefault="00F47A42"/>
        </w:tc>
        <w:tc>
          <w:tcPr>
            <w:tcW w:w="741" w:type="dxa"/>
            <w:vAlign w:val="center"/>
          </w:tcPr>
          <w:p w14:paraId="2C92CFD1" w14:textId="77777777" w:rsidR="00F47A42" w:rsidRDefault="00F47A42"/>
        </w:tc>
        <w:tc>
          <w:tcPr>
            <w:tcW w:w="741" w:type="dxa"/>
            <w:vAlign w:val="center"/>
          </w:tcPr>
          <w:p w14:paraId="173B5ACC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5B16FDBA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1C10BC90" w14:textId="77777777" w:rsidR="00F47A42" w:rsidRDefault="00F47A42"/>
        </w:tc>
      </w:tr>
      <w:tr w:rsidR="00F47A42" w14:paraId="153E1CAD" w14:textId="77777777">
        <w:trPr>
          <w:jc w:val="center"/>
        </w:trPr>
        <w:tc>
          <w:tcPr>
            <w:tcW w:w="741" w:type="dxa"/>
            <w:vAlign w:val="center"/>
          </w:tcPr>
          <w:p w14:paraId="3620F228" w14:textId="77777777" w:rsidR="00F47A42" w:rsidRDefault="00000000">
            <w:r>
              <w:rPr>
                <w:sz w:val="12"/>
              </w:rPr>
              <w:t>38</w:t>
            </w:r>
          </w:p>
        </w:tc>
        <w:tc>
          <w:tcPr>
            <w:tcW w:w="741" w:type="dxa"/>
            <w:vAlign w:val="center"/>
          </w:tcPr>
          <w:p w14:paraId="28F6C66B" w14:textId="77777777" w:rsidR="00F47A42" w:rsidRDefault="00000000">
            <w:r>
              <w:rPr>
                <w:sz w:val="12"/>
              </w:rPr>
              <w:t>Integrate frontend, backend and database</w:t>
            </w:r>
          </w:p>
        </w:tc>
        <w:tc>
          <w:tcPr>
            <w:tcW w:w="741" w:type="dxa"/>
            <w:vAlign w:val="center"/>
          </w:tcPr>
          <w:p w14:paraId="1E26C134" w14:textId="77777777" w:rsidR="00F47A42" w:rsidRDefault="00F47A42"/>
        </w:tc>
        <w:tc>
          <w:tcPr>
            <w:tcW w:w="741" w:type="dxa"/>
            <w:vAlign w:val="center"/>
          </w:tcPr>
          <w:p w14:paraId="4FCEA28F" w14:textId="77777777" w:rsidR="00F47A42" w:rsidRDefault="00F47A42"/>
        </w:tc>
        <w:tc>
          <w:tcPr>
            <w:tcW w:w="741" w:type="dxa"/>
            <w:vAlign w:val="center"/>
          </w:tcPr>
          <w:p w14:paraId="453F2A68" w14:textId="77777777" w:rsidR="00F47A42" w:rsidRDefault="00F47A42"/>
        </w:tc>
        <w:tc>
          <w:tcPr>
            <w:tcW w:w="741" w:type="dxa"/>
            <w:vAlign w:val="center"/>
          </w:tcPr>
          <w:p w14:paraId="234AA52F" w14:textId="77777777" w:rsidR="00F47A42" w:rsidRDefault="00F47A42"/>
        </w:tc>
        <w:tc>
          <w:tcPr>
            <w:tcW w:w="741" w:type="dxa"/>
            <w:vAlign w:val="center"/>
          </w:tcPr>
          <w:p w14:paraId="01AFC7E8" w14:textId="77777777" w:rsidR="00F47A42" w:rsidRDefault="00F47A42"/>
        </w:tc>
        <w:tc>
          <w:tcPr>
            <w:tcW w:w="741" w:type="dxa"/>
            <w:vAlign w:val="center"/>
          </w:tcPr>
          <w:p w14:paraId="4F94BBDD" w14:textId="77777777" w:rsidR="00F47A42" w:rsidRDefault="00F47A42"/>
        </w:tc>
        <w:tc>
          <w:tcPr>
            <w:tcW w:w="741" w:type="dxa"/>
            <w:vAlign w:val="center"/>
          </w:tcPr>
          <w:p w14:paraId="17F7EA0D" w14:textId="77777777" w:rsidR="00F47A42" w:rsidRDefault="00F47A42"/>
        </w:tc>
        <w:tc>
          <w:tcPr>
            <w:tcW w:w="741" w:type="dxa"/>
            <w:vAlign w:val="center"/>
          </w:tcPr>
          <w:p w14:paraId="1CDABA42" w14:textId="77777777" w:rsidR="00F47A42" w:rsidRDefault="00F47A42"/>
        </w:tc>
        <w:tc>
          <w:tcPr>
            <w:tcW w:w="741" w:type="dxa"/>
            <w:vAlign w:val="center"/>
          </w:tcPr>
          <w:p w14:paraId="0E283F09" w14:textId="77777777" w:rsidR="00F47A42" w:rsidRDefault="00F47A42"/>
        </w:tc>
        <w:tc>
          <w:tcPr>
            <w:tcW w:w="741" w:type="dxa"/>
            <w:vAlign w:val="center"/>
          </w:tcPr>
          <w:p w14:paraId="3906F391" w14:textId="77777777" w:rsidR="00F47A42" w:rsidRDefault="00F47A42"/>
        </w:tc>
        <w:tc>
          <w:tcPr>
            <w:tcW w:w="741" w:type="dxa"/>
            <w:vAlign w:val="center"/>
          </w:tcPr>
          <w:p w14:paraId="5ABADD76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4DCEE543" w14:textId="77777777" w:rsidR="00F47A42" w:rsidRDefault="00F47A42"/>
        </w:tc>
      </w:tr>
      <w:tr w:rsidR="00F47A42" w14:paraId="50649526" w14:textId="77777777">
        <w:trPr>
          <w:jc w:val="center"/>
        </w:trPr>
        <w:tc>
          <w:tcPr>
            <w:tcW w:w="741" w:type="dxa"/>
            <w:vAlign w:val="center"/>
          </w:tcPr>
          <w:p w14:paraId="0ADECA74" w14:textId="77777777" w:rsidR="00F47A42" w:rsidRDefault="00000000">
            <w:r>
              <w:rPr>
                <w:sz w:val="12"/>
              </w:rPr>
              <w:t>39</w:t>
            </w:r>
          </w:p>
        </w:tc>
        <w:tc>
          <w:tcPr>
            <w:tcW w:w="741" w:type="dxa"/>
            <w:vAlign w:val="center"/>
          </w:tcPr>
          <w:p w14:paraId="2009810F" w14:textId="77777777" w:rsidR="00F47A42" w:rsidRDefault="00000000">
            <w:r>
              <w:rPr>
                <w:sz w:val="12"/>
              </w:rPr>
              <w:t>Prepare test cases</w:t>
            </w:r>
          </w:p>
        </w:tc>
        <w:tc>
          <w:tcPr>
            <w:tcW w:w="741" w:type="dxa"/>
            <w:vAlign w:val="center"/>
          </w:tcPr>
          <w:p w14:paraId="27A8E9C7" w14:textId="77777777" w:rsidR="00F47A42" w:rsidRDefault="00F47A42"/>
        </w:tc>
        <w:tc>
          <w:tcPr>
            <w:tcW w:w="741" w:type="dxa"/>
            <w:vAlign w:val="center"/>
          </w:tcPr>
          <w:p w14:paraId="161D3C28" w14:textId="77777777" w:rsidR="00F47A42" w:rsidRDefault="00F47A42"/>
        </w:tc>
        <w:tc>
          <w:tcPr>
            <w:tcW w:w="741" w:type="dxa"/>
            <w:vAlign w:val="center"/>
          </w:tcPr>
          <w:p w14:paraId="7A997B3B" w14:textId="77777777" w:rsidR="00F47A42" w:rsidRDefault="00F47A42"/>
        </w:tc>
        <w:tc>
          <w:tcPr>
            <w:tcW w:w="741" w:type="dxa"/>
            <w:vAlign w:val="center"/>
          </w:tcPr>
          <w:p w14:paraId="6D19892E" w14:textId="77777777" w:rsidR="00F47A42" w:rsidRDefault="00F47A42"/>
        </w:tc>
        <w:tc>
          <w:tcPr>
            <w:tcW w:w="741" w:type="dxa"/>
            <w:vAlign w:val="center"/>
          </w:tcPr>
          <w:p w14:paraId="07B0A891" w14:textId="77777777" w:rsidR="00F47A42" w:rsidRDefault="00F47A42"/>
        </w:tc>
        <w:tc>
          <w:tcPr>
            <w:tcW w:w="741" w:type="dxa"/>
            <w:vAlign w:val="center"/>
          </w:tcPr>
          <w:p w14:paraId="1F3F8A16" w14:textId="77777777" w:rsidR="00F47A42" w:rsidRDefault="00F47A42"/>
        </w:tc>
        <w:tc>
          <w:tcPr>
            <w:tcW w:w="741" w:type="dxa"/>
            <w:vAlign w:val="center"/>
          </w:tcPr>
          <w:p w14:paraId="63A12570" w14:textId="77777777" w:rsidR="00F47A42" w:rsidRDefault="00F47A42"/>
        </w:tc>
        <w:tc>
          <w:tcPr>
            <w:tcW w:w="741" w:type="dxa"/>
            <w:vAlign w:val="center"/>
          </w:tcPr>
          <w:p w14:paraId="3826236A" w14:textId="77777777" w:rsidR="00F47A42" w:rsidRDefault="00F47A42"/>
        </w:tc>
        <w:tc>
          <w:tcPr>
            <w:tcW w:w="741" w:type="dxa"/>
            <w:vAlign w:val="center"/>
          </w:tcPr>
          <w:p w14:paraId="2A29584D" w14:textId="77777777" w:rsidR="00F47A42" w:rsidRDefault="00F47A42"/>
        </w:tc>
        <w:tc>
          <w:tcPr>
            <w:tcW w:w="741" w:type="dxa"/>
            <w:vAlign w:val="center"/>
          </w:tcPr>
          <w:p w14:paraId="0F2D3DB2" w14:textId="77777777" w:rsidR="00F47A42" w:rsidRDefault="00F47A42"/>
        </w:tc>
        <w:tc>
          <w:tcPr>
            <w:tcW w:w="741" w:type="dxa"/>
            <w:vAlign w:val="center"/>
          </w:tcPr>
          <w:p w14:paraId="55A48039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22D7EB24" w14:textId="77777777" w:rsidR="00F47A42" w:rsidRDefault="00F47A42"/>
        </w:tc>
      </w:tr>
      <w:tr w:rsidR="00F47A42" w14:paraId="00F94008" w14:textId="77777777">
        <w:trPr>
          <w:jc w:val="center"/>
        </w:trPr>
        <w:tc>
          <w:tcPr>
            <w:tcW w:w="741" w:type="dxa"/>
            <w:vAlign w:val="center"/>
          </w:tcPr>
          <w:p w14:paraId="3DBAC12D" w14:textId="77777777" w:rsidR="00F47A42" w:rsidRDefault="00000000">
            <w:r>
              <w:rPr>
                <w:sz w:val="12"/>
              </w:rPr>
              <w:t>40</w:t>
            </w:r>
          </w:p>
        </w:tc>
        <w:tc>
          <w:tcPr>
            <w:tcW w:w="741" w:type="dxa"/>
            <w:vAlign w:val="center"/>
          </w:tcPr>
          <w:p w14:paraId="4091A42E" w14:textId="77777777" w:rsidR="00F47A42" w:rsidRDefault="00000000">
            <w:r>
              <w:rPr>
                <w:sz w:val="12"/>
              </w:rPr>
              <w:t>Unit and module testing</w:t>
            </w:r>
          </w:p>
        </w:tc>
        <w:tc>
          <w:tcPr>
            <w:tcW w:w="741" w:type="dxa"/>
            <w:vAlign w:val="center"/>
          </w:tcPr>
          <w:p w14:paraId="2E544178" w14:textId="77777777" w:rsidR="00F47A42" w:rsidRDefault="00F47A42"/>
        </w:tc>
        <w:tc>
          <w:tcPr>
            <w:tcW w:w="741" w:type="dxa"/>
            <w:vAlign w:val="center"/>
          </w:tcPr>
          <w:p w14:paraId="71605A61" w14:textId="77777777" w:rsidR="00F47A42" w:rsidRDefault="00F47A42"/>
        </w:tc>
        <w:tc>
          <w:tcPr>
            <w:tcW w:w="741" w:type="dxa"/>
            <w:vAlign w:val="center"/>
          </w:tcPr>
          <w:p w14:paraId="18782783" w14:textId="77777777" w:rsidR="00F47A42" w:rsidRDefault="00F47A42"/>
        </w:tc>
        <w:tc>
          <w:tcPr>
            <w:tcW w:w="741" w:type="dxa"/>
            <w:vAlign w:val="center"/>
          </w:tcPr>
          <w:p w14:paraId="54909233" w14:textId="77777777" w:rsidR="00F47A42" w:rsidRDefault="00F47A42"/>
        </w:tc>
        <w:tc>
          <w:tcPr>
            <w:tcW w:w="741" w:type="dxa"/>
            <w:vAlign w:val="center"/>
          </w:tcPr>
          <w:p w14:paraId="49457E8D" w14:textId="77777777" w:rsidR="00F47A42" w:rsidRDefault="00F47A42"/>
        </w:tc>
        <w:tc>
          <w:tcPr>
            <w:tcW w:w="741" w:type="dxa"/>
            <w:vAlign w:val="center"/>
          </w:tcPr>
          <w:p w14:paraId="0A14C0C4" w14:textId="77777777" w:rsidR="00F47A42" w:rsidRDefault="00F47A42"/>
        </w:tc>
        <w:tc>
          <w:tcPr>
            <w:tcW w:w="741" w:type="dxa"/>
            <w:vAlign w:val="center"/>
          </w:tcPr>
          <w:p w14:paraId="5933D500" w14:textId="77777777" w:rsidR="00F47A42" w:rsidRDefault="00F47A42"/>
        </w:tc>
        <w:tc>
          <w:tcPr>
            <w:tcW w:w="741" w:type="dxa"/>
            <w:vAlign w:val="center"/>
          </w:tcPr>
          <w:p w14:paraId="347F4AE0" w14:textId="77777777" w:rsidR="00F47A42" w:rsidRDefault="00F47A42"/>
        </w:tc>
        <w:tc>
          <w:tcPr>
            <w:tcW w:w="741" w:type="dxa"/>
            <w:vAlign w:val="center"/>
          </w:tcPr>
          <w:p w14:paraId="1268401B" w14:textId="77777777" w:rsidR="00F47A42" w:rsidRDefault="00F47A42"/>
        </w:tc>
        <w:tc>
          <w:tcPr>
            <w:tcW w:w="741" w:type="dxa"/>
            <w:vAlign w:val="center"/>
          </w:tcPr>
          <w:p w14:paraId="446FFF49" w14:textId="77777777" w:rsidR="00F47A42" w:rsidRDefault="00F47A42"/>
        </w:tc>
        <w:tc>
          <w:tcPr>
            <w:tcW w:w="741" w:type="dxa"/>
            <w:vAlign w:val="center"/>
          </w:tcPr>
          <w:p w14:paraId="17A16532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25B3E231" w14:textId="77777777" w:rsidR="00F47A42" w:rsidRDefault="00F47A42"/>
        </w:tc>
      </w:tr>
      <w:tr w:rsidR="00F47A42" w14:paraId="297BC831" w14:textId="77777777">
        <w:trPr>
          <w:jc w:val="center"/>
        </w:trPr>
        <w:tc>
          <w:tcPr>
            <w:tcW w:w="741" w:type="dxa"/>
            <w:vAlign w:val="center"/>
          </w:tcPr>
          <w:p w14:paraId="751A184B" w14:textId="77777777" w:rsidR="00F47A42" w:rsidRDefault="00000000">
            <w:r>
              <w:rPr>
                <w:sz w:val="12"/>
              </w:rPr>
              <w:t>41</w:t>
            </w:r>
          </w:p>
        </w:tc>
        <w:tc>
          <w:tcPr>
            <w:tcW w:w="741" w:type="dxa"/>
            <w:vAlign w:val="center"/>
          </w:tcPr>
          <w:p w14:paraId="0522E797" w14:textId="77777777" w:rsidR="00F47A42" w:rsidRDefault="00000000">
            <w:r>
              <w:rPr>
                <w:sz w:val="12"/>
              </w:rPr>
              <w:t>Integration and system testing</w:t>
            </w:r>
          </w:p>
        </w:tc>
        <w:tc>
          <w:tcPr>
            <w:tcW w:w="741" w:type="dxa"/>
            <w:vAlign w:val="center"/>
          </w:tcPr>
          <w:p w14:paraId="271B51EA" w14:textId="77777777" w:rsidR="00F47A42" w:rsidRDefault="00F47A42"/>
        </w:tc>
        <w:tc>
          <w:tcPr>
            <w:tcW w:w="741" w:type="dxa"/>
            <w:vAlign w:val="center"/>
          </w:tcPr>
          <w:p w14:paraId="5E22517A" w14:textId="77777777" w:rsidR="00F47A42" w:rsidRDefault="00F47A42"/>
        </w:tc>
        <w:tc>
          <w:tcPr>
            <w:tcW w:w="741" w:type="dxa"/>
            <w:vAlign w:val="center"/>
          </w:tcPr>
          <w:p w14:paraId="659C9C7F" w14:textId="77777777" w:rsidR="00F47A42" w:rsidRDefault="00F47A42"/>
        </w:tc>
        <w:tc>
          <w:tcPr>
            <w:tcW w:w="741" w:type="dxa"/>
            <w:vAlign w:val="center"/>
          </w:tcPr>
          <w:p w14:paraId="442C928C" w14:textId="77777777" w:rsidR="00F47A42" w:rsidRDefault="00F47A42"/>
        </w:tc>
        <w:tc>
          <w:tcPr>
            <w:tcW w:w="741" w:type="dxa"/>
            <w:vAlign w:val="center"/>
          </w:tcPr>
          <w:p w14:paraId="7CFED99A" w14:textId="77777777" w:rsidR="00F47A42" w:rsidRDefault="00F47A42"/>
        </w:tc>
        <w:tc>
          <w:tcPr>
            <w:tcW w:w="741" w:type="dxa"/>
            <w:vAlign w:val="center"/>
          </w:tcPr>
          <w:p w14:paraId="57EED37E" w14:textId="77777777" w:rsidR="00F47A42" w:rsidRDefault="00F47A42"/>
        </w:tc>
        <w:tc>
          <w:tcPr>
            <w:tcW w:w="741" w:type="dxa"/>
            <w:vAlign w:val="center"/>
          </w:tcPr>
          <w:p w14:paraId="00346E01" w14:textId="77777777" w:rsidR="00F47A42" w:rsidRDefault="00F47A42"/>
        </w:tc>
        <w:tc>
          <w:tcPr>
            <w:tcW w:w="741" w:type="dxa"/>
            <w:vAlign w:val="center"/>
          </w:tcPr>
          <w:p w14:paraId="766CDF0C" w14:textId="77777777" w:rsidR="00F47A42" w:rsidRDefault="00F47A42"/>
        </w:tc>
        <w:tc>
          <w:tcPr>
            <w:tcW w:w="741" w:type="dxa"/>
            <w:vAlign w:val="center"/>
          </w:tcPr>
          <w:p w14:paraId="49B5C286" w14:textId="77777777" w:rsidR="00F47A42" w:rsidRDefault="00F47A42"/>
        </w:tc>
        <w:tc>
          <w:tcPr>
            <w:tcW w:w="741" w:type="dxa"/>
            <w:vAlign w:val="center"/>
          </w:tcPr>
          <w:p w14:paraId="5CF47DF2" w14:textId="77777777" w:rsidR="00F47A42" w:rsidRDefault="00F47A42"/>
        </w:tc>
        <w:tc>
          <w:tcPr>
            <w:tcW w:w="741" w:type="dxa"/>
            <w:vAlign w:val="center"/>
          </w:tcPr>
          <w:p w14:paraId="2A90A301" w14:textId="77777777" w:rsidR="00F47A42" w:rsidRDefault="00000000">
            <w:r>
              <w:rPr>
                <w:sz w:val="12"/>
              </w:rPr>
              <w:t>■</w:t>
            </w:r>
          </w:p>
        </w:tc>
        <w:tc>
          <w:tcPr>
            <w:tcW w:w="741" w:type="dxa"/>
            <w:vAlign w:val="center"/>
          </w:tcPr>
          <w:p w14:paraId="09CA1B08" w14:textId="77777777" w:rsidR="00F47A42" w:rsidRDefault="00000000">
            <w:r>
              <w:rPr>
                <w:sz w:val="12"/>
              </w:rPr>
              <w:t>■</w:t>
            </w:r>
          </w:p>
        </w:tc>
      </w:tr>
      <w:tr w:rsidR="00F47A42" w14:paraId="3EA30AAB" w14:textId="77777777">
        <w:trPr>
          <w:jc w:val="center"/>
        </w:trPr>
        <w:tc>
          <w:tcPr>
            <w:tcW w:w="741" w:type="dxa"/>
            <w:vAlign w:val="center"/>
          </w:tcPr>
          <w:p w14:paraId="0CBBC1D1" w14:textId="77777777" w:rsidR="00F47A42" w:rsidRDefault="00000000">
            <w:r>
              <w:rPr>
                <w:sz w:val="12"/>
              </w:rPr>
              <w:t>42</w:t>
            </w:r>
          </w:p>
        </w:tc>
        <w:tc>
          <w:tcPr>
            <w:tcW w:w="741" w:type="dxa"/>
            <w:vAlign w:val="center"/>
          </w:tcPr>
          <w:p w14:paraId="1A072361" w14:textId="77777777" w:rsidR="00F47A42" w:rsidRDefault="00000000">
            <w:r>
              <w:rPr>
                <w:sz w:val="12"/>
              </w:rPr>
              <w:t>Security, usability and validation testing</w:t>
            </w:r>
          </w:p>
        </w:tc>
        <w:tc>
          <w:tcPr>
            <w:tcW w:w="741" w:type="dxa"/>
            <w:vAlign w:val="center"/>
          </w:tcPr>
          <w:p w14:paraId="1EE4F969" w14:textId="77777777" w:rsidR="00F47A42" w:rsidRDefault="00F47A42"/>
        </w:tc>
        <w:tc>
          <w:tcPr>
            <w:tcW w:w="741" w:type="dxa"/>
            <w:vAlign w:val="center"/>
          </w:tcPr>
          <w:p w14:paraId="5140FB53" w14:textId="77777777" w:rsidR="00F47A42" w:rsidRDefault="00F47A42"/>
        </w:tc>
        <w:tc>
          <w:tcPr>
            <w:tcW w:w="741" w:type="dxa"/>
            <w:vAlign w:val="center"/>
          </w:tcPr>
          <w:p w14:paraId="44F6723F" w14:textId="77777777" w:rsidR="00F47A42" w:rsidRDefault="00F47A42"/>
        </w:tc>
        <w:tc>
          <w:tcPr>
            <w:tcW w:w="741" w:type="dxa"/>
            <w:vAlign w:val="center"/>
          </w:tcPr>
          <w:p w14:paraId="3D89C596" w14:textId="77777777" w:rsidR="00F47A42" w:rsidRDefault="00F47A42"/>
        </w:tc>
        <w:tc>
          <w:tcPr>
            <w:tcW w:w="741" w:type="dxa"/>
            <w:vAlign w:val="center"/>
          </w:tcPr>
          <w:p w14:paraId="696DD824" w14:textId="77777777" w:rsidR="00F47A42" w:rsidRDefault="00F47A42"/>
        </w:tc>
        <w:tc>
          <w:tcPr>
            <w:tcW w:w="741" w:type="dxa"/>
            <w:vAlign w:val="center"/>
          </w:tcPr>
          <w:p w14:paraId="3609D650" w14:textId="77777777" w:rsidR="00F47A42" w:rsidRDefault="00F47A42"/>
        </w:tc>
        <w:tc>
          <w:tcPr>
            <w:tcW w:w="741" w:type="dxa"/>
            <w:vAlign w:val="center"/>
          </w:tcPr>
          <w:p w14:paraId="326F90DB" w14:textId="77777777" w:rsidR="00F47A42" w:rsidRDefault="00F47A42"/>
        </w:tc>
        <w:tc>
          <w:tcPr>
            <w:tcW w:w="741" w:type="dxa"/>
            <w:vAlign w:val="center"/>
          </w:tcPr>
          <w:p w14:paraId="7D14FA92" w14:textId="77777777" w:rsidR="00F47A42" w:rsidRDefault="00F47A42"/>
        </w:tc>
        <w:tc>
          <w:tcPr>
            <w:tcW w:w="741" w:type="dxa"/>
            <w:vAlign w:val="center"/>
          </w:tcPr>
          <w:p w14:paraId="28DDAB27" w14:textId="77777777" w:rsidR="00F47A42" w:rsidRDefault="00F47A42"/>
        </w:tc>
        <w:tc>
          <w:tcPr>
            <w:tcW w:w="741" w:type="dxa"/>
            <w:vAlign w:val="center"/>
          </w:tcPr>
          <w:p w14:paraId="5AFBB13C" w14:textId="77777777" w:rsidR="00F47A42" w:rsidRDefault="00F47A42"/>
        </w:tc>
        <w:tc>
          <w:tcPr>
            <w:tcW w:w="741" w:type="dxa"/>
            <w:vAlign w:val="center"/>
          </w:tcPr>
          <w:p w14:paraId="04CB423D" w14:textId="77777777" w:rsidR="00F47A42" w:rsidRDefault="00F47A42"/>
        </w:tc>
        <w:tc>
          <w:tcPr>
            <w:tcW w:w="741" w:type="dxa"/>
            <w:vAlign w:val="center"/>
          </w:tcPr>
          <w:p w14:paraId="04B8BFCF" w14:textId="77777777" w:rsidR="00F47A42" w:rsidRDefault="00000000">
            <w:r>
              <w:rPr>
                <w:sz w:val="12"/>
              </w:rPr>
              <w:t>■</w:t>
            </w:r>
          </w:p>
        </w:tc>
      </w:tr>
      <w:tr w:rsidR="00F47A42" w14:paraId="1F28324D" w14:textId="77777777">
        <w:trPr>
          <w:jc w:val="center"/>
        </w:trPr>
        <w:tc>
          <w:tcPr>
            <w:tcW w:w="741" w:type="dxa"/>
            <w:vAlign w:val="center"/>
          </w:tcPr>
          <w:p w14:paraId="0FDD0AE1" w14:textId="77777777" w:rsidR="00F47A42" w:rsidRDefault="00000000">
            <w:r>
              <w:rPr>
                <w:sz w:val="12"/>
              </w:rPr>
              <w:lastRenderedPageBreak/>
              <w:t>43</w:t>
            </w:r>
          </w:p>
        </w:tc>
        <w:tc>
          <w:tcPr>
            <w:tcW w:w="741" w:type="dxa"/>
            <w:vAlign w:val="center"/>
          </w:tcPr>
          <w:p w14:paraId="2DF71B87" w14:textId="77777777" w:rsidR="00F47A42" w:rsidRDefault="00000000">
            <w:r>
              <w:rPr>
                <w:sz w:val="12"/>
              </w:rPr>
              <w:t>Fix bugs and regression testing</w:t>
            </w:r>
          </w:p>
        </w:tc>
        <w:tc>
          <w:tcPr>
            <w:tcW w:w="741" w:type="dxa"/>
            <w:vAlign w:val="center"/>
          </w:tcPr>
          <w:p w14:paraId="7BE7CFF3" w14:textId="77777777" w:rsidR="00F47A42" w:rsidRDefault="00F47A42"/>
        </w:tc>
        <w:tc>
          <w:tcPr>
            <w:tcW w:w="741" w:type="dxa"/>
            <w:vAlign w:val="center"/>
          </w:tcPr>
          <w:p w14:paraId="0721892E" w14:textId="77777777" w:rsidR="00F47A42" w:rsidRDefault="00F47A42"/>
        </w:tc>
        <w:tc>
          <w:tcPr>
            <w:tcW w:w="741" w:type="dxa"/>
            <w:vAlign w:val="center"/>
          </w:tcPr>
          <w:p w14:paraId="2C984C67" w14:textId="77777777" w:rsidR="00F47A42" w:rsidRDefault="00F47A42"/>
        </w:tc>
        <w:tc>
          <w:tcPr>
            <w:tcW w:w="741" w:type="dxa"/>
            <w:vAlign w:val="center"/>
          </w:tcPr>
          <w:p w14:paraId="69B7E913" w14:textId="77777777" w:rsidR="00F47A42" w:rsidRDefault="00F47A42"/>
        </w:tc>
        <w:tc>
          <w:tcPr>
            <w:tcW w:w="741" w:type="dxa"/>
            <w:vAlign w:val="center"/>
          </w:tcPr>
          <w:p w14:paraId="4F75800D" w14:textId="77777777" w:rsidR="00F47A42" w:rsidRDefault="00F47A42"/>
        </w:tc>
        <w:tc>
          <w:tcPr>
            <w:tcW w:w="741" w:type="dxa"/>
            <w:vAlign w:val="center"/>
          </w:tcPr>
          <w:p w14:paraId="69BE601E" w14:textId="77777777" w:rsidR="00F47A42" w:rsidRDefault="00F47A42"/>
        </w:tc>
        <w:tc>
          <w:tcPr>
            <w:tcW w:w="741" w:type="dxa"/>
            <w:vAlign w:val="center"/>
          </w:tcPr>
          <w:p w14:paraId="477A403B" w14:textId="77777777" w:rsidR="00F47A42" w:rsidRDefault="00F47A42"/>
        </w:tc>
        <w:tc>
          <w:tcPr>
            <w:tcW w:w="741" w:type="dxa"/>
            <w:vAlign w:val="center"/>
          </w:tcPr>
          <w:p w14:paraId="37FEEF66" w14:textId="77777777" w:rsidR="00F47A42" w:rsidRDefault="00F47A42"/>
        </w:tc>
        <w:tc>
          <w:tcPr>
            <w:tcW w:w="741" w:type="dxa"/>
            <w:vAlign w:val="center"/>
          </w:tcPr>
          <w:p w14:paraId="4A32FF56" w14:textId="77777777" w:rsidR="00F47A42" w:rsidRDefault="00F47A42"/>
        </w:tc>
        <w:tc>
          <w:tcPr>
            <w:tcW w:w="741" w:type="dxa"/>
            <w:vAlign w:val="center"/>
          </w:tcPr>
          <w:p w14:paraId="217A5392" w14:textId="77777777" w:rsidR="00F47A42" w:rsidRDefault="00F47A42"/>
        </w:tc>
        <w:tc>
          <w:tcPr>
            <w:tcW w:w="741" w:type="dxa"/>
            <w:vAlign w:val="center"/>
          </w:tcPr>
          <w:p w14:paraId="6CE4CCE5" w14:textId="77777777" w:rsidR="00F47A42" w:rsidRDefault="00F47A42"/>
        </w:tc>
        <w:tc>
          <w:tcPr>
            <w:tcW w:w="741" w:type="dxa"/>
            <w:vAlign w:val="center"/>
          </w:tcPr>
          <w:p w14:paraId="20956AA0" w14:textId="77777777" w:rsidR="00F47A42" w:rsidRDefault="00000000">
            <w:r>
              <w:rPr>
                <w:sz w:val="12"/>
              </w:rPr>
              <w:t>■</w:t>
            </w:r>
          </w:p>
        </w:tc>
      </w:tr>
      <w:tr w:rsidR="00F47A42" w14:paraId="2BA69206" w14:textId="77777777">
        <w:trPr>
          <w:jc w:val="center"/>
        </w:trPr>
        <w:tc>
          <w:tcPr>
            <w:tcW w:w="741" w:type="dxa"/>
            <w:vAlign w:val="center"/>
          </w:tcPr>
          <w:p w14:paraId="641E73F6" w14:textId="77777777" w:rsidR="00F47A42" w:rsidRDefault="00000000">
            <w:r>
              <w:rPr>
                <w:sz w:val="12"/>
              </w:rPr>
              <w:t>44</w:t>
            </w:r>
          </w:p>
        </w:tc>
        <w:tc>
          <w:tcPr>
            <w:tcW w:w="741" w:type="dxa"/>
            <w:vAlign w:val="center"/>
          </w:tcPr>
          <w:p w14:paraId="7F5382D9" w14:textId="77777777" w:rsidR="00F47A42" w:rsidRDefault="00000000">
            <w:r>
              <w:rPr>
                <w:sz w:val="12"/>
              </w:rPr>
              <w:t>Update SRS and diagrams</w:t>
            </w:r>
          </w:p>
        </w:tc>
        <w:tc>
          <w:tcPr>
            <w:tcW w:w="741" w:type="dxa"/>
            <w:vAlign w:val="center"/>
          </w:tcPr>
          <w:p w14:paraId="41CFC0E8" w14:textId="77777777" w:rsidR="00F47A42" w:rsidRDefault="00F47A42"/>
        </w:tc>
        <w:tc>
          <w:tcPr>
            <w:tcW w:w="741" w:type="dxa"/>
            <w:vAlign w:val="center"/>
          </w:tcPr>
          <w:p w14:paraId="5A286AB5" w14:textId="77777777" w:rsidR="00F47A42" w:rsidRDefault="00F47A42"/>
        </w:tc>
        <w:tc>
          <w:tcPr>
            <w:tcW w:w="741" w:type="dxa"/>
            <w:vAlign w:val="center"/>
          </w:tcPr>
          <w:p w14:paraId="5B928735" w14:textId="77777777" w:rsidR="00F47A42" w:rsidRDefault="00F47A42"/>
        </w:tc>
        <w:tc>
          <w:tcPr>
            <w:tcW w:w="741" w:type="dxa"/>
            <w:vAlign w:val="center"/>
          </w:tcPr>
          <w:p w14:paraId="1F59D3D9" w14:textId="77777777" w:rsidR="00F47A42" w:rsidRDefault="00F47A42"/>
        </w:tc>
        <w:tc>
          <w:tcPr>
            <w:tcW w:w="741" w:type="dxa"/>
            <w:vAlign w:val="center"/>
          </w:tcPr>
          <w:p w14:paraId="5420EC45" w14:textId="77777777" w:rsidR="00F47A42" w:rsidRDefault="00F47A42"/>
        </w:tc>
        <w:tc>
          <w:tcPr>
            <w:tcW w:w="741" w:type="dxa"/>
            <w:vAlign w:val="center"/>
          </w:tcPr>
          <w:p w14:paraId="0E14F500" w14:textId="77777777" w:rsidR="00F47A42" w:rsidRDefault="00F47A42"/>
        </w:tc>
        <w:tc>
          <w:tcPr>
            <w:tcW w:w="741" w:type="dxa"/>
            <w:vAlign w:val="center"/>
          </w:tcPr>
          <w:p w14:paraId="5507C3FC" w14:textId="77777777" w:rsidR="00F47A42" w:rsidRDefault="00F47A42"/>
        </w:tc>
        <w:tc>
          <w:tcPr>
            <w:tcW w:w="741" w:type="dxa"/>
            <w:vAlign w:val="center"/>
          </w:tcPr>
          <w:p w14:paraId="25F68339" w14:textId="77777777" w:rsidR="00F47A42" w:rsidRDefault="00F47A42"/>
        </w:tc>
        <w:tc>
          <w:tcPr>
            <w:tcW w:w="741" w:type="dxa"/>
            <w:vAlign w:val="center"/>
          </w:tcPr>
          <w:p w14:paraId="7D14F207" w14:textId="77777777" w:rsidR="00F47A42" w:rsidRDefault="00F47A42"/>
        </w:tc>
        <w:tc>
          <w:tcPr>
            <w:tcW w:w="741" w:type="dxa"/>
            <w:vAlign w:val="center"/>
          </w:tcPr>
          <w:p w14:paraId="2795EBF5" w14:textId="77777777" w:rsidR="00F47A42" w:rsidRDefault="00F47A42"/>
        </w:tc>
        <w:tc>
          <w:tcPr>
            <w:tcW w:w="741" w:type="dxa"/>
            <w:vAlign w:val="center"/>
          </w:tcPr>
          <w:p w14:paraId="3D89E1C2" w14:textId="77777777" w:rsidR="00F47A42" w:rsidRDefault="00F47A42"/>
        </w:tc>
        <w:tc>
          <w:tcPr>
            <w:tcW w:w="741" w:type="dxa"/>
            <w:vAlign w:val="center"/>
          </w:tcPr>
          <w:p w14:paraId="6DA69B74" w14:textId="77777777" w:rsidR="00F47A42" w:rsidRDefault="00000000">
            <w:r>
              <w:rPr>
                <w:sz w:val="12"/>
              </w:rPr>
              <w:t>■</w:t>
            </w:r>
          </w:p>
        </w:tc>
      </w:tr>
      <w:tr w:rsidR="00F47A42" w14:paraId="64140CC5" w14:textId="77777777">
        <w:trPr>
          <w:jc w:val="center"/>
        </w:trPr>
        <w:tc>
          <w:tcPr>
            <w:tcW w:w="741" w:type="dxa"/>
            <w:vAlign w:val="center"/>
          </w:tcPr>
          <w:p w14:paraId="303CC4C6" w14:textId="77777777" w:rsidR="00F47A42" w:rsidRDefault="00000000">
            <w:r>
              <w:rPr>
                <w:sz w:val="12"/>
              </w:rPr>
              <w:t>45</w:t>
            </w:r>
          </w:p>
        </w:tc>
        <w:tc>
          <w:tcPr>
            <w:tcW w:w="741" w:type="dxa"/>
            <w:vAlign w:val="center"/>
          </w:tcPr>
          <w:p w14:paraId="2655BC8B" w14:textId="77777777" w:rsidR="00F47A42" w:rsidRDefault="00000000">
            <w:r>
              <w:rPr>
                <w:sz w:val="12"/>
              </w:rPr>
              <w:t>Prepare final project report</w:t>
            </w:r>
          </w:p>
        </w:tc>
        <w:tc>
          <w:tcPr>
            <w:tcW w:w="741" w:type="dxa"/>
            <w:vAlign w:val="center"/>
          </w:tcPr>
          <w:p w14:paraId="422EE774" w14:textId="77777777" w:rsidR="00F47A42" w:rsidRDefault="00F47A42"/>
        </w:tc>
        <w:tc>
          <w:tcPr>
            <w:tcW w:w="741" w:type="dxa"/>
            <w:vAlign w:val="center"/>
          </w:tcPr>
          <w:p w14:paraId="1C722782" w14:textId="77777777" w:rsidR="00F47A42" w:rsidRDefault="00F47A42"/>
        </w:tc>
        <w:tc>
          <w:tcPr>
            <w:tcW w:w="741" w:type="dxa"/>
            <w:vAlign w:val="center"/>
          </w:tcPr>
          <w:p w14:paraId="62625BF3" w14:textId="77777777" w:rsidR="00F47A42" w:rsidRDefault="00F47A42"/>
        </w:tc>
        <w:tc>
          <w:tcPr>
            <w:tcW w:w="741" w:type="dxa"/>
            <w:vAlign w:val="center"/>
          </w:tcPr>
          <w:p w14:paraId="726E5C2E" w14:textId="77777777" w:rsidR="00F47A42" w:rsidRDefault="00F47A42"/>
        </w:tc>
        <w:tc>
          <w:tcPr>
            <w:tcW w:w="741" w:type="dxa"/>
            <w:vAlign w:val="center"/>
          </w:tcPr>
          <w:p w14:paraId="0ED347ED" w14:textId="77777777" w:rsidR="00F47A42" w:rsidRDefault="00F47A42"/>
        </w:tc>
        <w:tc>
          <w:tcPr>
            <w:tcW w:w="741" w:type="dxa"/>
            <w:vAlign w:val="center"/>
          </w:tcPr>
          <w:p w14:paraId="5A7B0246" w14:textId="77777777" w:rsidR="00F47A42" w:rsidRDefault="00F47A42"/>
        </w:tc>
        <w:tc>
          <w:tcPr>
            <w:tcW w:w="741" w:type="dxa"/>
            <w:vAlign w:val="center"/>
          </w:tcPr>
          <w:p w14:paraId="3C131398" w14:textId="77777777" w:rsidR="00F47A42" w:rsidRDefault="00F47A42"/>
        </w:tc>
        <w:tc>
          <w:tcPr>
            <w:tcW w:w="741" w:type="dxa"/>
            <w:vAlign w:val="center"/>
          </w:tcPr>
          <w:p w14:paraId="42E371BB" w14:textId="77777777" w:rsidR="00F47A42" w:rsidRDefault="00F47A42"/>
        </w:tc>
        <w:tc>
          <w:tcPr>
            <w:tcW w:w="741" w:type="dxa"/>
            <w:vAlign w:val="center"/>
          </w:tcPr>
          <w:p w14:paraId="2A8EDFA9" w14:textId="77777777" w:rsidR="00F47A42" w:rsidRDefault="00F47A42"/>
        </w:tc>
        <w:tc>
          <w:tcPr>
            <w:tcW w:w="741" w:type="dxa"/>
            <w:vAlign w:val="center"/>
          </w:tcPr>
          <w:p w14:paraId="4627303C" w14:textId="77777777" w:rsidR="00F47A42" w:rsidRDefault="00F47A42"/>
        </w:tc>
        <w:tc>
          <w:tcPr>
            <w:tcW w:w="741" w:type="dxa"/>
            <w:vAlign w:val="center"/>
          </w:tcPr>
          <w:p w14:paraId="68723F77" w14:textId="77777777" w:rsidR="00F47A42" w:rsidRDefault="00F47A42"/>
        </w:tc>
        <w:tc>
          <w:tcPr>
            <w:tcW w:w="741" w:type="dxa"/>
            <w:vAlign w:val="center"/>
          </w:tcPr>
          <w:p w14:paraId="01F9B7FD" w14:textId="77777777" w:rsidR="00F47A42" w:rsidRDefault="00000000">
            <w:r>
              <w:rPr>
                <w:sz w:val="12"/>
              </w:rPr>
              <w:t>■</w:t>
            </w:r>
          </w:p>
        </w:tc>
      </w:tr>
      <w:tr w:rsidR="00F47A42" w14:paraId="3307CF16" w14:textId="77777777">
        <w:trPr>
          <w:jc w:val="center"/>
        </w:trPr>
        <w:tc>
          <w:tcPr>
            <w:tcW w:w="741" w:type="dxa"/>
            <w:vAlign w:val="center"/>
          </w:tcPr>
          <w:p w14:paraId="703AD3AF" w14:textId="77777777" w:rsidR="00F47A42" w:rsidRDefault="00000000">
            <w:r>
              <w:rPr>
                <w:sz w:val="12"/>
              </w:rPr>
              <w:t>46</w:t>
            </w:r>
          </w:p>
        </w:tc>
        <w:tc>
          <w:tcPr>
            <w:tcW w:w="741" w:type="dxa"/>
            <w:vAlign w:val="center"/>
          </w:tcPr>
          <w:p w14:paraId="1BD7C38F" w14:textId="77777777" w:rsidR="00F47A42" w:rsidRDefault="00000000">
            <w:r>
              <w:rPr>
                <w:sz w:val="12"/>
              </w:rPr>
              <w:t>Prepare presentation and demonstration</w:t>
            </w:r>
          </w:p>
        </w:tc>
        <w:tc>
          <w:tcPr>
            <w:tcW w:w="741" w:type="dxa"/>
            <w:vAlign w:val="center"/>
          </w:tcPr>
          <w:p w14:paraId="3F75F67A" w14:textId="77777777" w:rsidR="00F47A42" w:rsidRDefault="00F47A42"/>
        </w:tc>
        <w:tc>
          <w:tcPr>
            <w:tcW w:w="741" w:type="dxa"/>
            <w:vAlign w:val="center"/>
          </w:tcPr>
          <w:p w14:paraId="2B7D82A2" w14:textId="77777777" w:rsidR="00F47A42" w:rsidRDefault="00F47A42"/>
        </w:tc>
        <w:tc>
          <w:tcPr>
            <w:tcW w:w="741" w:type="dxa"/>
            <w:vAlign w:val="center"/>
          </w:tcPr>
          <w:p w14:paraId="0909524D" w14:textId="77777777" w:rsidR="00F47A42" w:rsidRDefault="00F47A42"/>
        </w:tc>
        <w:tc>
          <w:tcPr>
            <w:tcW w:w="741" w:type="dxa"/>
            <w:vAlign w:val="center"/>
          </w:tcPr>
          <w:p w14:paraId="45A71875" w14:textId="77777777" w:rsidR="00F47A42" w:rsidRDefault="00F47A42"/>
        </w:tc>
        <w:tc>
          <w:tcPr>
            <w:tcW w:w="741" w:type="dxa"/>
            <w:vAlign w:val="center"/>
          </w:tcPr>
          <w:p w14:paraId="36621B18" w14:textId="77777777" w:rsidR="00F47A42" w:rsidRDefault="00F47A42"/>
        </w:tc>
        <w:tc>
          <w:tcPr>
            <w:tcW w:w="741" w:type="dxa"/>
            <w:vAlign w:val="center"/>
          </w:tcPr>
          <w:p w14:paraId="6CB63258" w14:textId="77777777" w:rsidR="00F47A42" w:rsidRDefault="00F47A42"/>
        </w:tc>
        <w:tc>
          <w:tcPr>
            <w:tcW w:w="741" w:type="dxa"/>
            <w:vAlign w:val="center"/>
          </w:tcPr>
          <w:p w14:paraId="24B656E0" w14:textId="77777777" w:rsidR="00F47A42" w:rsidRDefault="00F47A42"/>
        </w:tc>
        <w:tc>
          <w:tcPr>
            <w:tcW w:w="741" w:type="dxa"/>
            <w:vAlign w:val="center"/>
          </w:tcPr>
          <w:p w14:paraId="022FA16D" w14:textId="77777777" w:rsidR="00F47A42" w:rsidRDefault="00F47A42"/>
        </w:tc>
        <w:tc>
          <w:tcPr>
            <w:tcW w:w="741" w:type="dxa"/>
            <w:vAlign w:val="center"/>
          </w:tcPr>
          <w:p w14:paraId="78508219" w14:textId="77777777" w:rsidR="00F47A42" w:rsidRDefault="00F47A42"/>
        </w:tc>
        <w:tc>
          <w:tcPr>
            <w:tcW w:w="741" w:type="dxa"/>
            <w:vAlign w:val="center"/>
          </w:tcPr>
          <w:p w14:paraId="439BFF6E" w14:textId="77777777" w:rsidR="00F47A42" w:rsidRDefault="00F47A42"/>
        </w:tc>
        <w:tc>
          <w:tcPr>
            <w:tcW w:w="741" w:type="dxa"/>
            <w:vAlign w:val="center"/>
          </w:tcPr>
          <w:p w14:paraId="52A30397" w14:textId="77777777" w:rsidR="00F47A42" w:rsidRDefault="00F47A42"/>
        </w:tc>
        <w:tc>
          <w:tcPr>
            <w:tcW w:w="741" w:type="dxa"/>
            <w:vAlign w:val="center"/>
          </w:tcPr>
          <w:p w14:paraId="52CD8F85" w14:textId="77777777" w:rsidR="00F47A42" w:rsidRDefault="00000000">
            <w:r>
              <w:rPr>
                <w:sz w:val="12"/>
              </w:rPr>
              <w:t>■</w:t>
            </w:r>
          </w:p>
        </w:tc>
      </w:tr>
      <w:tr w:rsidR="00F47A42" w14:paraId="5441C4C1" w14:textId="77777777">
        <w:trPr>
          <w:jc w:val="center"/>
        </w:trPr>
        <w:tc>
          <w:tcPr>
            <w:tcW w:w="741" w:type="dxa"/>
            <w:vAlign w:val="center"/>
          </w:tcPr>
          <w:p w14:paraId="4DA05CCD" w14:textId="77777777" w:rsidR="00F47A42" w:rsidRDefault="00000000">
            <w:r>
              <w:rPr>
                <w:sz w:val="12"/>
              </w:rPr>
              <w:t>47</w:t>
            </w:r>
          </w:p>
        </w:tc>
        <w:tc>
          <w:tcPr>
            <w:tcW w:w="741" w:type="dxa"/>
            <w:vAlign w:val="center"/>
          </w:tcPr>
          <w:p w14:paraId="1C150E33" w14:textId="77777777" w:rsidR="00F47A42" w:rsidRDefault="00000000">
            <w:r>
              <w:rPr>
                <w:sz w:val="12"/>
              </w:rPr>
              <w:t>Final review, submission and presentation</w:t>
            </w:r>
          </w:p>
        </w:tc>
        <w:tc>
          <w:tcPr>
            <w:tcW w:w="741" w:type="dxa"/>
            <w:vAlign w:val="center"/>
          </w:tcPr>
          <w:p w14:paraId="6ECE7951" w14:textId="77777777" w:rsidR="00F47A42" w:rsidRDefault="00F47A42"/>
        </w:tc>
        <w:tc>
          <w:tcPr>
            <w:tcW w:w="741" w:type="dxa"/>
            <w:vAlign w:val="center"/>
          </w:tcPr>
          <w:p w14:paraId="0210FA83" w14:textId="77777777" w:rsidR="00F47A42" w:rsidRDefault="00F47A42"/>
        </w:tc>
        <w:tc>
          <w:tcPr>
            <w:tcW w:w="741" w:type="dxa"/>
            <w:vAlign w:val="center"/>
          </w:tcPr>
          <w:p w14:paraId="60671E39" w14:textId="77777777" w:rsidR="00F47A42" w:rsidRDefault="00F47A42"/>
        </w:tc>
        <w:tc>
          <w:tcPr>
            <w:tcW w:w="741" w:type="dxa"/>
            <w:vAlign w:val="center"/>
          </w:tcPr>
          <w:p w14:paraId="6EFF581C" w14:textId="77777777" w:rsidR="00F47A42" w:rsidRDefault="00F47A42"/>
        </w:tc>
        <w:tc>
          <w:tcPr>
            <w:tcW w:w="741" w:type="dxa"/>
            <w:vAlign w:val="center"/>
          </w:tcPr>
          <w:p w14:paraId="54E40E20" w14:textId="77777777" w:rsidR="00F47A42" w:rsidRDefault="00F47A42"/>
        </w:tc>
        <w:tc>
          <w:tcPr>
            <w:tcW w:w="741" w:type="dxa"/>
            <w:vAlign w:val="center"/>
          </w:tcPr>
          <w:p w14:paraId="4BFEC774" w14:textId="77777777" w:rsidR="00F47A42" w:rsidRDefault="00F47A42"/>
        </w:tc>
        <w:tc>
          <w:tcPr>
            <w:tcW w:w="741" w:type="dxa"/>
            <w:vAlign w:val="center"/>
          </w:tcPr>
          <w:p w14:paraId="08368137" w14:textId="77777777" w:rsidR="00F47A42" w:rsidRDefault="00F47A42"/>
        </w:tc>
        <w:tc>
          <w:tcPr>
            <w:tcW w:w="741" w:type="dxa"/>
            <w:vAlign w:val="center"/>
          </w:tcPr>
          <w:p w14:paraId="2E07C6D1" w14:textId="77777777" w:rsidR="00F47A42" w:rsidRDefault="00F47A42"/>
        </w:tc>
        <w:tc>
          <w:tcPr>
            <w:tcW w:w="741" w:type="dxa"/>
            <w:vAlign w:val="center"/>
          </w:tcPr>
          <w:p w14:paraId="7B62FD5D" w14:textId="77777777" w:rsidR="00F47A42" w:rsidRDefault="00F47A42"/>
        </w:tc>
        <w:tc>
          <w:tcPr>
            <w:tcW w:w="741" w:type="dxa"/>
            <w:vAlign w:val="center"/>
          </w:tcPr>
          <w:p w14:paraId="1F9ED6E4" w14:textId="77777777" w:rsidR="00F47A42" w:rsidRDefault="00F47A42"/>
        </w:tc>
        <w:tc>
          <w:tcPr>
            <w:tcW w:w="741" w:type="dxa"/>
            <w:vAlign w:val="center"/>
          </w:tcPr>
          <w:p w14:paraId="2BA6B748" w14:textId="77777777" w:rsidR="00F47A42" w:rsidRDefault="00F47A42"/>
        </w:tc>
        <w:tc>
          <w:tcPr>
            <w:tcW w:w="741" w:type="dxa"/>
            <w:vAlign w:val="center"/>
          </w:tcPr>
          <w:p w14:paraId="35D1FF74" w14:textId="77777777" w:rsidR="00F47A42" w:rsidRDefault="00000000">
            <w:r>
              <w:rPr>
                <w:sz w:val="12"/>
              </w:rPr>
              <w:t>■</w:t>
            </w:r>
          </w:p>
        </w:tc>
      </w:tr>
    </w:tbl>
    <w:p w14:paraId="7A26021E" w14:textId="01528676" w:rsidR="00F47A42" w:rsidRDefault="002D70E4">
      <w:pPr>
        <w:pStyle w:val="Heading1"/>
      </w:pPr>
      <w:r>
        <w:t>7</w:t>
      </w:r>
      <w:r w:rsidR="00000000">
        <w:t>. Major Milestones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  <w:gridCol w:w="2074"/>
      </w:tblGrid>
      <w:tr w:rsidR="00F47A42" w14:paraId="0B662D37" w14:textId="77777777">
        <w:trPr>
          <w:jc w:val="center"/>
        </w:trPr>
        <w:tc>
          <w:tcPr>
            <w:tcW w:w="2074" w:type="dxa"/>
            <w:shd w:val="clear" w:color="auto" w:fill="D9EAF7"/>
            <w:vAlign w:val="center"/>
          </w:tcPr>
          <w:p w14:paraId="1F2C2938" w14:textId="77777777" w:rsidR="00F47A42" w:rsidRDefault="00000000">
            <w:r>
              <w:rPr>
                <w:b/>
                <w:sz w:val="15"/>
              </w:rPr>
              <w:t>ID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7C36079B" w14:textId="77777777" w:rsidR="00F47A42" w:rsidRDefault="00000000">
            <w:r>
              <w:rPr>
                <w:b/>
                <w:sz w:val="15"/>
              </w:rPr>
              <w:t>Milestone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3FCEC357" w14:textId="77777777" w:rsidR="00F47A42" w:rsidRDefault="00000000">
            <w:r>
              <w:rPr>
                <w:b/>
                <w:sz w:val="15"/>
              </w:rPr>
              <w:t>Target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7A28A829" w14:textId="77777777" w:rsidR="00F47A42" w:rsidRDefault="00000000">
            <w:r>
              <w:rPr>
                <w:b/>
                <w:sz w:val="15"/>
              </w:rPr>
              <w:t>Owner / Lead</w:t>
            </w:r>
          </w:p>
        </w:tc>
        <w:tc>
          <w:tcPr>
            <w:tcW w:w="2074" w:type="dxa"/>
            <w:shd w:val="clear" w:color="auto" w:fill="D9EAF7"/>
            <w:vAlign w:val="center"/>
          </w:tcPr>
          <w:p w14:paraId="04C818A5" w14:textId="77777777" w:rsidR="00F47A42" w:rsidRDefault="00000000">
            <w:r>
              <w:rPr>
                <w:b/>
                <w:sz w:val="15"/>
              </w:rPr>
              <w:t>Acceptance Condition</w:t>
            </w:r>
          </w:p>
        </w:tc>
      </w:tr>
      <w:tr w:rsidR="00F47A42" w14:paraId="7DF1EBE7" w14:textId="77777777">
        <w:trPr>
          <w:jc w:val="center"/>
        </w:trPr>
        <w:tc>
          <w:tcPr>
            <w:tcW w:w="2074" w:type="dxa"/>
            <w:vAlign w:val="center"/>
          </w:tcPr>
          <w:p w14:paraId="69E13E17" w14:textId="77777777" w:rsidR="00F47A42" w:rsidRDefault="00000000">
            <w:r>
              <w:rPr>
                <w:sz w:val="15"/>
              </w:rPr>
              <w:t>M1</w:t>
            </w:r>
          </w:p>
        </w:tc>
        <w:tc>
          <w:tcPr>
            <w:tcW w:w="2074" w:type="dxa"/>
            <w:vAlign w:val="center"/>
          </w:tcPr>
          <w:p w14:paraId="0117F185" w14:textId="77777777" w:rsidR="00F47A42" w:rsidRDefault="00000000">
            <w:r>
              <w:rPr>
                <w:sz w:val="15"/>
              </w:rPr>
              <w:t>Scope approved</w:t>
            </w:r>
          </w:p>
        </w:tc>
        <w:tc>
          <w:tcPr>
            <w:tcW w:w="2074" w:type="dxa"/>
            <w:vAlign w:val="center"/>
          </w:tcPr>
          <w:p w14:paraId="0E9923C8" w14:textId="77777777" w:rsidR="00F47A42" w:rsidRDefault="00000000">
            <w:r>
              <w:rPr>
                <w:sz w:val="15"/>
              </w:rPr>
              <w:t>W1</w:t>
            </w:r>
          </w:p>
        </w:tc>
        <w:tc>
          <w:tcPr>
            <w:tcW w:w="2074" w:type="dxa"/>
            <w:vAlign w:val="center"/>
          </w:tcPr>
          <w:p w14:paraId="23FE666F" w14:textId="77777777" w:rsidR="00F47A42" w:rsidRDefault="00000000">
            <w:r>
              <w:rPr>
                <w:sz w:val="15"/>
              </w:rPr>
              <w:t>Ahmadullah + All</w:t>
            </w:r>
          </w:p>
        </w:tc>
        <w:tc>
          <w:tcPr>
            <w:tcW w:w="2074" w:type="dxa"/>
            <w:vAlign w:val="center"/>
          </w:tcPr>
          <w:p w14:paraId="71AC66D5" w14:textId="77777777" w:rsidR="00F47A42" w:rsidRDefault="00000000">
            <w:r>
              <w:rPr>
                <w:sz w:val="15"/>
              </w:rPr>
              <w:t>Scope and boundaries agreed and recorded.</w:t>
            </w:r>
          </w:p>
        </w:tc>
      </w:tr>
      <w:tr w:rsidR="00F47A42" w14:paraId="2E95B757" w14:textId="77777777">
        <w:trPr>
          <w:jc w:val="center"/>
        </w:trPr>
        <w:tc>
          <w:tcPr>
            <w:tcW w:w="2074" w:type="dxa"/>
            <w:vAlign w:val="center"/>
          </w:tcPr>
          <w:p w14:paraId="44F40284" w14:textId="77777777" w:rsidR="00F47A42" w:rsidRDefault="00000000">
            <w:r>
              <w:rPr>
                <w:sz w:val="15"/>
              </w:rPr>
              <w:t>M2</w:t>
            </w:r>
          </w:p>
        </w:tc>
        <w:tc>
          <w:tcPr>
            <w:tcW w:w="2074" w:type="dxa"/>
            <w:vAlign w:val="center"/>
          </w:tcPr>
          <w:p w14:paraId="601156B2" w14:textId="77777777" w:rsidR="00F47A42" w:rsidRDefault="00000000">
            <w:r>
              <w:rPr>
                <w:sz w:val="15"/>
              </w:rPr>
              <w:t>Requirements completed</w:t>
            </w:r>
          </w:p>
        </w:tc>
        <w:tc>
          <w:tcPr>
            <w:tcW w:w="2074" w:type="dxa"/>
            <w:vAlign w:val="center"/>
          </w:tcPr>
          <w:p w14:paraId="1437D537" w14:textId="77777777" w:rsidR="00F47A42" w:rsidRDefault="00000000">
            <w:r>
              <w:rPr>
                <w:sz w:val="15"/>
              </w:rPr>
              <w:t>W2</w:t>
            </w:r>
          </w:p>
        </w:tc>
        <w:tc>
          <w:tcPr>
            <w:tcW w:w="2074" w:type="dxa"/>
            <w:vAlign w:val="center"/>
          </w:tcPr>
          <w:p w14:paraId="3CFB5DB2" w14:textId="77777777" w:rsidR="00F47A42" w:rsidRDefault="00000000">
            <w:r>
              <w:rPr>
                <w:sz w:val="15"/>
              </w:rPr>
              <w:t>Ahmadullah</w:t>
            </w:r>
          </w:p>
        </w:tc>
        <w:tc>
          <w:tcPr>
            <w:tcW w:w="2074" w:type="dxa"/>
            <w:vAlign w:val="center"/>
          </w:tcPr>
          <w:p w14:paraId="124650C8" w14:textId="77777777" w:rsidR="00F47A42" w:rsidRDefault="00000000">
            <w:r>
              <w:rPr>
                <w:sz w:val="15"/>
              </w:rPr>
              <w:t>Functional/non-functional requirements and business rules reviewed.</w:t>
            </w:r>
          </w:p>
        </w:tc>
      </w:tr>
      <w:tr w:rsidR="00F47A42" w14:paraId="71C7FDAE" w14:textId="77777777">
        <w:trPr>
          <w:jc w:val="center"/>
        </w:trPr>
        <w:tc>
          <w:tcPr>
            <w:tcW w:w="2074" w:type="dxa"/>
            <w:vAlign w:val="center"/>
          </w:tcPr>
          <w:p w14:paraId="40A73E4D" w14:textId="77777777" w:rsidR="00F47A42" w:rsidRDefault="00000000">
            <w:r>
              <w:rPr>
                <w:sz w:val="15"/>
              </w:rPr>
              <w:t>M3</w:t>
            </w:r>
          </w:p>
        </w:tc>
        <w:tc>
          <w:tcPr>
            <w:tcW w:w="2074" w:type="dxa"/>
            <w:vAlign w:val="center"/>
          </w:tcPr>
          <w:p w14:paraId="6B0DE490" w14:textId="77777777" w:rsidR="00F47A42" w:rsidRDefault="00000000">
            <w:r>
              <w:rPr>
                <w:sz w:val="15"/>
              </w:rPr>
              <w:t>SRS completed</w:t>
            </w:r>
          </w:p>
        </w:tc>
        <w:tc>
          <w:tcPr>
            <w:tcW w:w="2074" w:type="dxa"/>
            <w:vAlign w:val="center"/>
          </w:tcPr>
          <w:p w14:paraId="0F066B4A" w14:textId="77777777" w:rsidR="00F47A42" w:rsidRDefault="00000000">
            <w:r>
              <w:rPr>
                <w:sz w:val="15"/>
              </w:rPr>
              <w:t>W4</w:t>
            </w:r>
          </w:p>
        </w:tc>
        <w:tc>
          <w:tcPr>
            <w:tcW w:w="2074" w:type="dxa"/>
            <w:vAlign w:val="center"/>
          </w:tcPr>
          <w:p w14:paraId="044EBCD8" w14:textId="77777777" w:rsidR="00F47A42" w:rsidRDefault="00000000">
            <w:r>
              <w:rPr>
                <w:sz w:val="15"/>
              </w:rPr>
              <w:t>Ahmadullah + All</w:t>
            </w:r>
          </w:p>
        </w:tc>
        <w:tc>
          <w:tcPr>
            <w:tcW w:w="2074" w:type="dxa"/>
            <w:vAlign w:val="center"/>
          </w:tcPr>
          <w:p w14:paraId="5BAF5E78" w14:textId="77777777" w:rsidR="00F47A42" w:rsidRDefault="00000000">
            <w:r>
              <w:rPr>
                <w:sz w:val="15"/>
              </w:rPr>
              <w:t>SRS reviewed, internally consistent and approved as baseline.</w:t>
            </w:r>
          </w:p>
        </w:tc>
      </w:tr>
      <w:tr w:rsidR="00F47A42" w14:paraId="224B1E81" w14:textId="77777777">
        <w:trPr>
          <w:jc w:val="center"/>
        </w:trPr>
        <w:tc>
          <w:tcPr>
            <w:tcW w:w="2074" w:type="dxa"/>
            <w:vAlign w:val="center"/>
          </w:tcPr>
          <w:p w14:paraId="205BDF1E" w14:textId="77777777" w:rsidR="00F47A42" w:rsidRDefault="00000000">
            <w:r>
              <w:rPr>
                <w:sz w:val="15"/>
              </w:rPr>
              <w:t>M4</w:t>
            </w:r>
          </w:p>
        </w:tc>
        <w:tc>
          <w:tcPr>
            <w:tcW w:w="2074" w:type="dxa"/>
            <w:vAlign w:val="center"/>
          </w:tcPr>
          <w:p w14:paraId="7F8B52BE" w14:textId="77777777" w:rsidR="00F47A42" w:rsidRDefault="00000000">
            <w:r>
              <w:rPr>
                <w:sz w:val="15"/>
              </w:rPr>
              <w:t>UML models completed</w:t>
            </w:r>
          </w:p>
        </w:tc>
        <w:tc>
          <w:tcPr>
            <w:tcW w:w="2074" w:type="dxa"/>
            <w:vAlign w:val="center"/>
          </w:tcPr>
          <w:p w14:paraId="1EF242DA" w14:textId="77777777" w:rsidR="00F47A42" w:rsidRDefault="00000000">
            <w:r>
              <w:rPr>
                <w:sz w:val="15"/>
              </w:rPr>
              <w:t>W6</w:t>
            </w:r>
          </w:p>
        </w:tc>
        <w:tc>
          <w:tcPr>
            <w:tcW w:w="2074" w:type="dxa"/>
            <w:vAlign w:val="center"/>
          </w:tcPr>
          <w:p w14:paraId="4EFB7A8A" w14:textId="77777777" w:rsidR="00F47A42" w:rsidRDefault="00000000">
            <w:r>
              <w:rPr>
                <w:sz w:val="15"/>
              </w:rPr>
              <w:t>Hewad + Ehsanullah + Haroon</w:t>
            </w:r>
          </w:p>
        </w:tc>
        <w:tc>
          <w:tcPr>
            <w:tcW w:w="2074" w:type="dxa"/>
            <w:vAlign w:val="center"/>
          </w:tcPr>
          <w:p w14:paraId="2098D5B4" w14:textId="77777777" w:rsidR="00F47A42" w:rsidRDefault="00000000">
            <w:r>
              <w:rPr>
                <w:sz w:val="15"/>
              </w:rPr>
              <w:t>Use Case, Activity, Class and Sequence models completed and mutually consistent.</w:t>
            </w:r>
          </w:p>
        </w:tc>
      </w:tr>
      <w:tr w:rsidR="00F47A42" w14:paraId="354D38FF" w14:textId="77777777">
        <w:trPr>
          <w:jc w:val="center"/>
        </w:trPr>
        <w:tc>
          <w:tcPr>
            <w:tcW w:w="2074" w:type="dxa"/>
            <w:vAlign w:val="center"/>
          </w:tcPr>
          <w:p w14:paraId="36DDF29C" w14:textId="77777777" w:rsidR="00F47A42" w:rsidRDefault="00000000">
            <w:r>
              <w:rPr>
                <w:sz w:val="15"/>
              </w:rPr>
              <w:t>M5</w:t>
            </w:r>
          </w:p>
        </w:tc>
        <w:tc>
          <w:tcPr>
            <w:tcW w:w="2074" w:type="dxa"/>
            <w:vAlign w:val="center"/>
          </w:tcPr>
          <w:p w14:paraId="7BB129E7" w14:textId="77777777" w:rsidR="00F47A42" w:rsidRDefault="00000000">
            <w:r>
              <w:rPr>
                <w:sz w:val="15"/>
              </w:rPr>
              <w:t>Database design completed</w:t>
            </w:r>
          </w:p>
        </w:tc>
        <w:tc>
          <w:tcPr>
            <w:tcW w:w="2074" w:type="dxa"/>
            <w:vAlign w:val="center"/>
          </w:tcPr>
          <w:p w14:paraId="56A17DF3" w14:textId="77777777" w:rsidR="00F47A42" w:rsidRDefault="00000000">
            <w:r>
              <w:rPr>
                <w:sz w:val="15"/>
              </w:rPr>
              <w:t>W6</w:t>
            </w:r>
          </w:p>
        </w:tc>
        <w:tc>
          <w:tcPr>
            <w:tcW w:w="2074" w:type="dxa"/>
            <w:vAlign w:val="center"/>
          </w:tcPr>
          <w:p w14:paraId="0C69B703" w14:textId="4C84ABF8" w:rsidR="00F47A42" w:rsidRDefault="00E97632">
            <w:r w:rsidRPr="00E97632">
              <w:rPr>
                <w:sz w:val="14"/>
                <w:szCs w:val="16"/>
              </w:rPr>
              <w:t>Ahmadullah</w:t>
            </w:r>
          </w:p>
        </w:tc>
        <w:tc>
          <w:tcPr>
            <w:tcW w:w="2074" w:type="dxa"/>
            <w:vAlign w:val="center"/>
          </w:tcPr>
          <w:p w14:paraId="4E9E9880" w14:textId="77777777" w:rsidR="00F47A42" w:rsidRDefault="00000000">
            <w:r>
              <w:rPr>
                <w:sz w:val="15"/>
              </w:rPr>
              <w:t>ERD, keys, relationships and normalization validated.</w:t>
            </w:r>
          </w:p>
        </w:tc>
      </w:tr>
      <w:tr w:rsidR="00F47A42" w14:paraId="4B32C1CF" w14:textId="77777777">
        <w:trPr>
          <w:jc w:val="center"/>
        </w:trPr>
        <w:tc>
          <w:tcPr>
            <w:tcW w:w="2074" w:type="dxa"/>
            <w:vAlign w:val="center"/>
          </w:tcPr>
          <w:p w14:paraId="6E9067F3" w14:textId="77777777" w:rsidR="00F47A42" w:rsidRDefault="00000000">
            <w:r>
              <w:rPr>
                <w:sz w:val="15"/>
              </w:rPr>
              <w:t>M6</w:t>
            </w:r>
          </w:p>
        </w:tc>
        <w:tc>
          <w:tcPr>
            <w:tcW w:w="2074" w:type="dxa"/>
            <w:vAlign w:val="center"/>
          </w:tcPr>
          <w:p w14:paraId="34F0C2E6" w14:textId="77777777" w:rsidR="00F47A42" w:rsidRDefault="00000000">
            <w:r>
              <w:rPr>
                <w:sz w:val="15"/>
              </w:rPr>
              <w:t>UI/design completed</w:t>
            </w:r>
          </w:p>
        </w:tc>
        <w:tc>
          <w:tcPr>
            <w:tcW w:w="2074" w:type="dxa"/>
            <w:vAlign w:val="center"/>
          </w:tcPr>
          <w:p w14:paraId="1371C182" w14:textId="77777777" w:rsidR="00F47A42" w:rsidRDefault="00000000">
            <w:r>
              <w:rPr>
                <w:sz w:val="15"/>
              </w:rPr>
              <w:t>W8</w:t>
            </w:r>
          </w:p>
        </w:tc>
        <w:tc>
          <w:tcPr>
            <w:tcW w:w="2074" w:type="dxa"/>
            <w:vAlign w:val="center"/>
          </w:tcPr>
          <w:p w14:paraId="0E194470" w14:textId="77777777" w:rsidR="00F47A42" w:rsidRDefault="00000000">
            <w:r>
              <w:rPr>
                <w:sz w:val="15"/>
              </w:rPr>
              <w:t>Ehsanullah</w:t>
            </w:r>
          </w:p>
        </w:tc>
        <w:tc>
          <w:tcPr>
            <w:tcW w:w="2074" w:type="dxa"/>
            <w:vAlign w:val="center"/>
          </w:tcPr>
          <w:p w14:paraId="7A63369B" w14:textId="77777777" w:rsidR="00F47A42" w:rsidRDefault="00000000">
            <w:r>
              <w:rPr>
                <w:sz w:val="15"/>
              </w:rPr>
              <w:t>Core navigation, wireframes and module screens designed.</w:t>
            </w:r>
          </w:p>
        </w:tc>
      </w:tr>
      <w:tr w:rsidR="00F47A42" w14:paraId="7B133888" w14:textId="77777777">
        <w:trPr>
          <w:jc w:val="center"/>
        </w:trPr>
        <w:tc>
          <w:tcPr>
            <w:tcW w:w="2074" w:type="dxa"/>
            <w:vAlign w:val="center"/>
          </w:tcPr>
          <w:p w14:paraId="7541F272" w14:textId="77777777" w:rsidR="00F47A42" w:rsidRDefault="00000000">
            <w:r>
              <w:rPr>
                <w:sz w:val="15"/>
              </w:rPr>
              <w:t>M7</w:t>
            </w:r>
          </w:p>
        </w:tc>
        <w:tc>
          <w:tcPr>
            <w:tcW w:w="2074" w:type="dxa"/>
            <w:vAlign w:val="center"/>
          </w:tcPr>
          <w:p w14:paraId="7DFEEDDB" w14:textId="77777777" w:rsidR="00F47A42" w:rsidRDefault="00000000">
            <w:r>
              <w:rPr>
                <w:sz w:val="15"/>
              </w:rPr>
              <w:t>Core implementation completed</w:t>
            </w:r>
          </w:p>
        </w:tc>
        <w:tc>
          <w:tcPr>
            <w:tcW w:w="2074" w:type="dxa"/>
            <w:vAlign w:val="center"/>
          </w:tcPr>
          <w:p w14:paraId="37F7E0DF" w14:textId="77777777" w:rsidR="00F47A42" w:rsidRDefault="00000000">
            <w:r>
              <w:rPr>
                <w:sz w:val="15"/>
              </w:rPr>
              <w:t>W10</w:t>
            </w:r>
          </w:p>
        </w:tc>
        <w:tc>
          <w:tcPr>
            <w:tcW w:w="2074" w:type="dxa"/>
            <w:vAlign w:val="center"/>
          </w:tcPr>
          <w:p w14:paraId="3B7A9DA9" w14:textId="77777777" w:rsidR="00F47A42" w:rsidRDefault="00000000">
            <w:r>
              <w:rPr>
                <w:sz w:val="15"/>
              </w:rPr>
              <w:t>Hewad + Haroon + Ahmadullah</w:t>
            </w:r>
          </w:p>
        </w:tc>
        <w:tc>
          <w:tcPr>
            <w:tcW w:w="2074" w:type="dxa"/>
            <w:vAlign w:val="center"/>
          </w:tcPr>
          <w:p w14:paraId="69FF1D48" w14:textId="77777777" w:rsidR="00F47A42" w:rsidRDefault="00000000">
            <w:r>
              <w:rPr>
                <w:sz w:val="15"/>
              </w:rPr>
              <w:t>Main approved modules implemented with database support.</w:t>
            </w:r>
          </w:p>
        </w:tc>
      </w:tr>
      <w:tr w:rsidR="00F47A42" w14:paraId="643834EF" w14:textId="77777777">
        <w:trPr>
          <w:jc w:val="center"/>
        </w:trPr>
        <w:tc>
          <w:tcPr>
            <w:tcW w:w="2074" w:type="dxa"/>
            <w:vAlign w:val="center"/>
          </w:tcPr>
          <w:p w14:paraId="2B6CB065" w14:textId="77777777" w:rsidR="00F47A42" w:rsidRDefault="00000000">
            <w:r>
              <w:rPr>
                <w:sz w:val="15"/>
              </w:rPr>
              <w:t>M8</w:t>
            </w:r>
          </w:p>
        </w:tc>
        <w:tc>
          <w:tcPr>
            <w:tcW w:w="2074" w:type="dxa"/>
            <w:vAlign w:val="center"/>
          </w:tcPr>
          <w:p w14:paraId="03B7D741" w14:textId="77777777" w:rsidR="00F47A42" w:rsidRDefault="00000000">
            <w:r>
              <w:rPr>
                <w:sz w:val="15"/>
              </w:rPr>
              <w:t>Integrated system completed</w:t>
            </w:r>
          </w:p>
        </w:tc>
        <w:tc>
          <w:tcPr>
            <w:tcW w:w="2074" w:type="dxa"/>
            <w:vAlign w:val="center"/>
          </w:tcPr>
          <w:p w14:paraId="3EC993CF" w14:textId="77777777" w:rsidR="00F47A42" w:rsidRDefault="00000000">
            <w:r>
              <w:rPr>
                <w:sz w:val="15"/>
              </w:rPr>
              <w:t>W11</w:t>
            </w:r>
          </w:p>
        </w:tc>
        <w:tc>
          <w:tcPr>
            <w:tcW w:w="2074" w:type="dxa"/>
            <w:vAlign w:val="center"/>
          </w:tcPr>
          <w:p w14:paraId="563832B5" w14:textId="77777777" w:rsidR="00F47A42" w:rsidRDefault="00000000">
            <w:r>
              <w:rPr>
                <w:sz w:val="15"/>
              </w:rPr>
              <w:t>Ehsanullah + Haroon</w:t>
            </w:r>
          </w:p>
        </w:tc>
        <w:tc>
          <w:tcPr>
            <w:tcW w:w="2074" w:type="dxa"/>
            <w:vAlign w:val="center"/>
          </w:tcPr>
          <w:p w14:paraId="44FE20AC" w14:textId="77777777" w:rsidR="00F47A42" w:rsidRDefault="00000000">
            <w:r>
              <w:rPr>
                <w:sz w:val="15"/>
              </w:rPr>
              <w:t>Frontend, backend and database communicate correctly.</w:t>
            </w:r>
          </w:p>
        </w:tc>
      </w:tr>
      <w:tr w:rsidR="00F47A42" w14:paraId="2461A8E0" w14:textId="77777777">
        <w:trPr>
          <w:jc w:val="center"/>
        </w:trPr>
        <w:tc>
          <w:tcPr>
            <w:tcW w:w="2074" w:type="dxa"/>
            <w:vAlign w:val="center"/>
          </w:tcPr>
          <w:p w14:paraId="5B53957B" w14:textId="77777777" w:rsidR="00F47A42" w:rsidRDefault="00000000">
            <w:r>
              <w:rPr>
                <w:sz w:val="15"/>
              </w:rPr>
              <w:t>M9</w:t>
            </w:r>
          </w:p>
        </w:tc>
        <w:tc>
          <w:tcPr>
            <w:tcW w:w="2074" w:type="dxa"/>
            <w:vAlign w:val="center"/>
          </w:tcPr>
          <w:p w14:paraId="309A75AA" w14:textId="77777777" w:rsidR="00F47A42" w:rsidRDefault="00000000">
            <w:r>
              <w:rPr>
                <w:sz w:val="15"/>
              </w:rPr>
              <w:t>Testing completed</w:t>
            </w:r>
          </w:p>
        </w:tc>
        <w:tc>
          <w:tcPr>
            <w:tcW w:w="2074" w:type="dxa"/>
            <w:vAlign w:val="center"/>
          </w:tcPr>
          <w:p w14:paraId="30A0B667" w14:textId="77777777" w:rsidR="00F47A42" w:rsidRDefault="00000000">
            <w:r>
              <w:rPr>
                <w:sz w:val="15"/>
              </w:rPr>
              <w:t>W12</w:t>
            </w:r>
          </w:p>
        </w:tc>
        <w:tc>
          <w:tcPr>
            <w:tcW w:w="2074" w:type="dxa"/>
            <w:vAlign w:val="center"/>
          </w:tcPr>
          <w:p w14:paraId="20825760" w14:textId="77777777" w:rsidR="00F47A42" w:rsidRDefault="00000000">
            <w:r>
              <w:rPr>
                <w:sz w:val="15"/>
              </w:rPr>
              <w:t>All; Ehsanullah coordinates</w:t>
            </w:r>
          </w:p>
        </w:tc>
        <w:tc>
          <w:tcPr>
            <w:tcW w:w="2074" w:type="dxa"/>
            <w:vAlign w:val="center"/>
          </w:tcPr>
          <w:p w14:paraId="435EBC11" w14:textId="77777777" w:rsidR="00F47A42" w:rsidRDefault="00000000">
            <w:r>
              <w:rPr>
                <w:sz w:val="15"/>
              </w:rPr>
              <w:t>Required tests executed and critical defects resolved.</w:t>
            </w:r>
          </w:p>
        </w:tc>
      </w:tr>
      <w:tr w:rsidR="00F47A42" w14:paraId="1E3117CB" w14:textId="77777777">
        <w:trPr>
          <w:jc w:val="center"/>
        </w:trPr>
        <w:tc>
          <w:tcPr>
            <w:tcW w:w="2074" w:type="dxa"/>
            <w:vAlign w:val="center"/>
          </w:tcPr>
          <w:p w14:paraId="519864E7" w14:textId="77777777" w:rsidR="00F47A42" w:rsidRDefault="00000000">
            <w:r>
              <w:rPr>
                <w:sz w:val="15"/>
              </w:rPr>
              <w:t>M10</w:t>
            </w:r>
          </w:p>
        </w:tc>
        <w:tc>
          <w:tcPr>
            <w:tcW w:w="2074" w:type="dxa"/>
            <w:vAlign w:val="center"/>
          </w:tcPr>
          <w:p w14:paraId="5E63CF5A" w14:textId="77777777" w:rsidR="00F47A42" w:rsidRDefault="00000000">
            <w:r>
              <w:rPr>
                <w:sz w:val="15"/>
              </w:rPr>
              <w:t>Final submission</w:t>
            </w:r>
          </w:p>
        </w:tc>
        <w:tc>
          <w:tcPr>
            <w:tcW w:w="2074" w:type="dxa"/>
            <w:vAlign w:val="center"/>
          </w:tcPr>
          <w:p w14:paraId="36169CF1" w14:textId="77777777" w:rsidR="00F47A42" w:rsidRDefault="00000000">
            <w:r>
              <w:rPr>
                <w:sz w:val="15"/>
              </w:rPr>
              <w:t>W12</w:t>
            </w:r>
          </w:p>
        </w:tc>
        <w:tc>
          <w:tcPr>
            <w:tcW w:w="2074" w:type="dxa"/>
            <w:vAlign w:val="center"/>
          </w:tcPr>
          <w:p w14:paraId="1C8F9CF3" w14:textId="77777777" w:rsidR="00F47A42" w:rsidRDefault="00000000">
            <w:r>
              <w:rPr>
                <w:sz w:val="15"/>
              </w:rPr>
              <w:t>Ahmadullah + All</w:t>
            </w:r>
          </w:p>
        </w:tc>
        <w:tc>
          <w:tcPr>
            <w:tcW w:w="2074" w:type="dxa"/>
            <w:vAlign w:val="center"/>
          </w:tcPr>
          <w:p w14:paraId="4C84D01F" w14:textId="77777777" w:rsidR="00F47A42" w:rsidRDefault="00000000">
            <w:r>
              <w:rPr>
                <w:sz w:val="15"/>
              </w:rPr>
              <w:t>System, final report, documentation, source/database package and presentation submitted.</w:t>
            </w:r>
          </w:p>
        </w:tc>
      </w:tr>
    </w:tbl>
    <w:p w14:paraId="5C6A9B1D" w14:textId="77777777" w:rsidR="00F47A42" w:rsidRDefault="00000000">
      <w:pPr>
        <w:pStyle w:val="Heading1"/>
      </w:pPr>
      <w:r>
        <w:t>9. Main Project Deliverables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F47A42" w14:paraId="52837FEA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00CD959C" w14:textId="77777777" w:rsidR="00F47A42" w:rsidRDefault="00000000">
            <w:r>
              <w:rPr>
                <w:b/>
                <w:sz w:val="15"/>
              </w:rPr>
              <w:t>Deliverable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69F12EA0" w14:textId="77777777" w:rsidR="00F47A42" w:rsidRDefault="00000000">
            <w:r>
              <w:rPr>
                <w:b/>
                <w:sz w:val="15"/>
              </w:rPr>
              <w:t>Phase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6496AFBA" w14:textId="77777777" w:rsidR="00F47A42" w:rsidRDefault="00000000">
            <w:r>
              <w:rPr>
                <w:b/>
                <w:sz w:val="15"/>
              </w:rPr>
              <w:t>Expected Content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03E064B1" w14:textId="77777777" w:rsidR="00F47A42" w:rsidRDefault="00000000">
            <w:r>
              <w:rPr>
                <w:b/>
                <w:sz w:val="15"/>
              </w:rPr>
              <w:t>Target</w:t>
            </w:r>
          </w:p>
        </w:tc>
      </w:tr>
      <w:tr w:rsidR="00F47A42" w14:paraId="6FA0008A" w14:textId="77777777">
        <w:trPr>
          <w:jc w:val="center"/>
        </w:trPr>
        <w:tc>
          <w:tcPr>
            <w:tcW w:w="2592" w:type="dxa"/>
            <w:vAlign w:val="center"/>
          </w:tcPr>
          <w:p w14:paraId="19CF14E5" w14:textId="77777777" w:rsidR="00F47A42" w:rsidRDefault="00000000">
            <w:r>
              <w:rPr>
                <w:sz w:val="15"/>
              </w:rPr>
              <w:t>Project Scope</w:t>
            </w:r>
          </w:p>
        </w:tc>
        <w:tc>
          <w:tcPr>
            <w:tcW w:w="2592" w:type="dxa"/>
            <w:vAlign w:val="center"/>
          </w:tcPr>
          <w:p w14:paraId="38614359" w14:textId="77777777" w:rsidR="00F47A42" w:rsidRDefault="00000000">
            <w:r>
              <w:rPr>
                <w:sz w:val="15"/>
              </w:rPr>
              <w:t>Initiation</w:t>
            </w:r>
          </w:p>
        </w:tc>
        <w:tc>
          <w:tcPr>
            <w:tcW w:w="2592" w:type="dxa"/>
            <w:vAlign w:val="center"/>
          </w:tcPr>
          <w:p w14:paraId="066182FB" w14:textId="77777777" w:rsidR="00F47A42" w:rsidRDefault="00000000">
            <w:r>
              <w:rPr>
                <w:sz w:val="15"/>
              </w:rPr>
              <w:t>Problem, objectives, scope, boundaries and stakeholders</w:t>
            </w:r>
          </w:p>
        </w:tc>
        <w:tc>
          <w:tcPr>
            <w:tcW w:w="2592" w:type="dxa"/>
            <w:vAlign w:val="center"/>
          </w:tcPr>
          <w:p w14:paraId="65EA7BE5" w14:textId="77777777" w:rsidR="00F47A42" w:rsidRDefault="00000000">
            <w:r>
              <w:rPr>
                <w:sz w:val="15"/>
              </w:rPr>
              <w:t>W1</w:t>
            </w:r>
          </w:p>
        </w:tc>
      </w:tr>
      <w:tr w:rsidR="00F47A42" w14:paraId="2F390453" w14:textId="77777777">
        <w:trPr>
          <w:jc w:val="center"/>
        </w:trPr>
        <w:tc>
          <w:tcPr>
            <w:tcW w:w="2592" w:type="dxa"/>
            <w:vAlign w:val="center"/>
          </w:tcPr>
          <w:p w14:paraId="6841B41A" w14:textId="77777777" w:rsidR="00F47A42" w:rsidRDefault="00000000">
            <w:r>
              <w:rPr>
                <w:sz w:val="15"/>
              </w:rPr>
              <w:t>Project Chart</w:t>
            </w:r>
          </w:p>
        </w:tc>
        <w:tc>
          <w:tcPr>
            <w:tcW w:w="2592" w:type="dxa"/>
            <w:vAlign w:val="center"/>
          </w:tcPr>
          <w:p w14:paraId="3BA740F5" w14:textId="77777777" w:rsidR="00F47A42" w:rsidRDefault="00000000">
            <w:r>
              <w:rPr>
                <w:sz w:val="15"/>
              </w:rPr>
              <w:t>Planning</w:t>
            </w:r>
          </w:p>
        </w:tc>
        <w:tc>
          <w:tcPr>
            <w:tcW w:w="2592" w:type="dxa"/>
            <w:vAlign w:val="center"/>
          </w:tcPr>
          <w:p w14:paraId="1A73C5FB" w14:textId="77777777" w:rsidR="00F47A42" w:rsidRDefault="00000000">
            <w:r>
              <w:rPr>
                <w:sz w:val="15"/>
              </w:rPr>
              <w:t>Tasks, dependencies, responsibilities, schedule, milestones, risks and completion criteria</w:t>
            </w:r>
          </w:p>
        </w:tc>
        <w:tc>
          <w:tcPr>
            <w:tcW w:w="2592" w:type="dxa"/>
            <w:vAlign w:val="center"/>
          </w:tcPr>
          <w:p w14:paraId="667EF2E4" w14:textId="77777777" w:rsidR="00F47A42" w:rsidRDefault="00000000">
            <w:r>
              <w:rPr>
                <w:sz w:val="15"/>
              </w:rPr>
              <w:t>W1</w:t>
            </w:r>
          </w:p>
        </w:tc>
      </w:tr>
      <w:tr w:rsidR="00F47A42" w14:paraId="43020546" w14:textId="77777777">
        <w:trPr>
          <w:jc w:val="center"/>
        </w:trPr>
        <w:tc>
          <w:tcPr>
            <w:tcW w:w="2592" w:type="dxa"/>
            <w:vAlign w:val="center"/>
          </w:tcPr>
          <w:p w14:paraId="3967A26B" w14:textId="77777777" w:rsidR="00F47A42" w:rsidRDefault="00000000">
            <w:r>
              <w:rPr>
                <w:sz w:val="15"/>
              </w:rPr>
              <w:t>SRS</w:t>
            </w:r>
          </w:p>
        </w:tc>
        <w:tc>
          <w:tcPr>
            <w:tcW w:w="2592" w:type="dxa"/>
            <w:vAlign w:val="center"/>
          </w:tcPr>
          <w:p w14:paraId="57CEBA89" w14:textId="77777777" w:rsidR="00F47A42" w:rsidRDefault="00000000">
            <w:r>
              <w:rPr>
                <w:sz w:val="15"/>
              </w:rPr>
              <w:t>Requirements</w:t>
            </w:r>
          </w:p>
        </w:tc>
        <w:tc>
          <w:tcPr>
            <w:tcW w:w="2592" w:type="dxa"/>
            <w:vAlign w:val="center"/>
          </w:tcPr>
          <w:p w14:paraId="30D7078A" w14:textId="77777777" w:rsidR="00F47A42" w:rsidRDefault="00000000">
            <w:r>
              <w:rPr>
                <w:sz w:val="15"/>
              </w:rPr>
              <w:t>Complete Software Requirements Specification</w:t>
            </w:r>
          </w:p>
        </w:tc>
        <w:tc>
          <w:tcPr>
            <w:tcW w:w="2592" w:type="dxa"/>
            <w:vAlign w:val="center"/>
          </w:tcPr>
          <w:p w14:paraId="444916F1" w14:textId="77777777" w:rsidR="00F47A42" w:rsidRDefault="00000000">
            <w:r>
              <w:rPr>
                <w:sz w:val="15"/>
              </w:rPr>
              <w:t>W4</w:t>
            </w:r>
          </w:p>
        </w:tc>
      </w:tr>
      <w:tr w:rsidR="00F47A42" w14:paraId="7908FABF" w14:textId="77777777">
        <w:trPr>
          <w:jc w:val="center"/>
        </w:trPr>
        <w:tc>
          <w:tcPr>
            <w:tcW w:w="2592" w:type="dxa"/>
            <w:vAlign w:val="center"/>
          </w:tcPr>
          <w:p w14:paraId="3F913395" w14:textId="77777777" w:rsidR="00F47A42" w:rsidRDefault="00000000">
            <w:r>
              <w:rPr>
                <w:sz w:val="15"/>
              </w:rPr>
              <w:t>Use Case Diagram</w:t>
            </w:r>
          </w:p>
        </w:tc>
        <w:tc>
          <w:tcPr>
            <w:tcW w:w="2592" w:type="dxa"/>
            <w:vAlign w:val="center"/>
          </w:tcPr>
          <w:p w14:paraId="4074BD36" w14:textId="77777777" w:rsidR="00F47A42" w:rsidRDefault="00000000">
            <w:r>
              <w:rPr>
                <w:sz w:val="15"/>
              </w:rPr>
              <w:t>Analysis</w:t>
            </w:r>
          </w:p>
        </w:tc>
        <w:tc>
          <w:tcPr>
            <w:tcW w:w="2592" w:type="dxa"/>
            <w:vAlign w:val="center"/>
          </w:tcPr>
          <w:p w14:paraId="598B918A" w14:textId="77777777" w:rsidR="00F47A42" w:rsidRDefault="00000000">
            <w:r>
              <w:rPr>
                <w:sz w:val="15"/>
              </w:rPr>
              <w:t>Actors, use cases and relationships</w:t>
            </w:r>
          </w:p>
        </w:tc>
        <w:tc>
          <w:tcPr>
            <w:tcW w:w="2592" w:type="dxa"/>
            <w:vAlign w:val="center"/>
          </w:tcPr>
          <w:p w14:paraId="5A5B3B90" w14:textId="77777777" w:rsidR="00F47A42" w:rsidRDefault="00000000">
            <w:r>
              <w:rPr>
                <w:sz w:val="15"/>
              </w:rPr>
              <w:t>W5</w:t>
            </w:r>
          </w:p>
        </w:tc>
      </w:tr>
      <w:tr w:rsidR="00F47A42" w14:paraId="5D90E25B" w14:textId="77777777">
        <w:trPr>
          <w:jc w:val="center"/>
        </w:trPr>
        <w:tc>
          <w:tcPr>
            <w:tcW w:w="2592" w:type="dxa"/>
            <w:vAlign w:val="center"/>
          </w:tcPr>
          <w:p w14:paraId="68885FC1" w14:textId="77777777" w:rsidR="00F47A42" w:rsidRDefault="00000000">
            <w:r>
              <w:rPr>
                <w:sz w:val="15"/>
              </w:rPr>
              <w:t>Activity Diagrams</w:t>
            </w:r>
          </w:p>
        </w:tc>
        <w:tc>
          <w:tcPr>
            <w:tcW w:w="2592" w:type="dxa"/>
            <w:vAlign w:val="center"/>
          </w:tcPr>
          <w:p w14:paraId="52CE5E62" w14:textId="77777777" w:rsidR="00F47A42" w:rsidRDefault="00000000">
            <w:r>
              <w:rPr>
                <w:sz w:val="15"/>
              </w:rPr>
              <w:t>Analysis</w:t>
            </w:r>
          </w:p>
        </w:tc>
        <w:tc>
          <w:tcPr>
            <w:tcW w:w="2592" w:type="dxa"/>
            <w:vAlign w:val="center"/>
          </w:tcPr>
          <w:p w14:paraId="5207A553" w14:textId="77777777" w:rsidR="00F47A42" w:rsidRDefault="00000000">
            <w:r>
              <w:rPr>
                <w:sz w:val="15"/>
              </w:rPr>
              <w:t>Main system workflows</w:t>
            </w:r>
          </w:p>
        </w:tc>
        <w:tc>
          <w:tcPr>
            <w:tcW w:w="2592" w:type="dxa"/>
            <w:vAlign w:val="center"/>
          </w:tcPr>
          <w:p w14:paraId="0A5E452F" w14:textId="77777777" w:rsidR="00F47A42" w:rsidRDefault="00000000">
            <w:r>
              <w:rPr>
                <w:sz w:val="15"/>
              </w:rPr>
              <w:t>W5–W6</w:t>
            </w:r>
          </w:p>
        </w:tc>
      </w:tr>
      <w:tr w:rsidR="00F47A42" w14:paraId="2FF41FEE" w14:textId="77777777">
        <w:trPr>
          <w:jc w:val="center"/>
        </w:trPr>
        <w:tc>
          <w:tcPr>
            <w:tcW w:w="2592" w:type="dxa"/>
            <w:vAlign w:val="center"/>
          </w:tcPr>
          <w:p w14:paraId="1A48A570" w14:textId="77777777" w:rsidR="00F47A42" w:rsidRDefault="00000000">
            <w:r>
              <w:rPr>
                <w:sz w:val="15"/>
              </w:rPr>
              <w:t>Class Diagram</w:t>
            </w:r>
          </w:p>
        </w:tc>
        <w:tc>
          <w:tcPr>
            <w:tcW w:w="2592" w:type="dxa"/>
            <w:vAlign w:val="center"/>
          </w:tcPr>
          <w:p w14:paraId="6FFF6E22" w14:textId="77777777" w:rsidR="00F47A42" w:rsidRDefault="00000000">
            <w:r>
              <w:rPr>
                <w:sz w:val="15"/>
              </w:rPr>
              <w:t>Analysis</w:t>
            </w:r>
          </w:p>
        </w:tc>
        <w:tc>
          <w:tcPr>
            <w:tcW w:w="2592" w:type="dxa"/>
            <w:vAlign w:val="center"/>
          </w:tcPr>
          <w:p w14:paraId="35311440" w14:textId="77777777" w:rsidR="00F47A42" w:rsidRDefault="00000000">
            <w:r>
              <w:rPr>
                <w:sz w:val="15"/>
              </w:rPr>
              <w:t>Classes, attributes, methods and relationships</w:t>
            </w:r>
          </w:p>
        </w:tc>
        <w:tc>
          <w:tcPr>
            <w:tcW w:w="2592" w:type="dxa"/>
            <w:vAlign w:val="center"/>
          </w:tcPr>
          <w:p w14:paraId="36E2A581" w14:textId="77777777" w:rsidR="00F47A42" w:rsidRDefault="00000000">
            <w:r>
              <w:rPr>
                <w:sz w:val="15"/>
              </w:rPr>
              <w:t>W5–W6</w:t>
            </w:r>
          </w:p>
        </w:tc>
      </w:tr>
      <w:tr w:rsidR="00F47A42" w14:paraId="2330475E" w14:textId="77777777">
        <w:trPr>
          <w:jc w:val="center"/>
        </w:trPr>
        <w:tc>
          <w:tcPr>
            <w:tcW w:w="2592" w:type="dxa"/>
            <w:vAlign w:val="center"/>
          </w:tcPr>
          <w:p w14:paraId="4379ADAD" w14:textId="77777777" w:rsidR="00F47A42" w:rsidRDefault="00000000">
            <w:r>
              <w:rPr>
                <w:sz w:val="15"/>
              </w:rPr>
              <w:t>Sequence Diagrams</w:t>
            </w:r>
          </w:p>
        </w:tc>
        <w:tc>
          <w:tcPr>
            <w:tcW w:w="2592" w:type="dxa"/>
            <w:vAlign w:val="center"/>
          </w:tcPr>
          <w:p w14:paraId="2E0892E0" w14:textId="77777777" w:rsidR="00F47A42" w:rsidRDefault="00000000">
            <w:r>
              <w:rPr>
                <w:sz w:val="15"/>
              </w:rPr>
              <w:t>Analysis</w:t>
            </w:r>
          </w:p>
        </w:tc>
        <w:tc>
          <w:tcPr>
            <w:tcW w:w="2592" w:type="dxa"/>
            <w:vAlign w:val="center"/>
          </w:tcPr>
          <w:p w14:paraId="19F76ABA" w14:textId="77777777" w:rsidR="00F47A42" w:rsidRDefault="00000000">
            <w:r>
              <w:rPr>
                <w:sz w:val="15"/>
              </w:rPr>
              <w:t>Interactions for key scenarios</w:t>
            </w:r>
          </w:p>
        </w:tc>
        <w:tc>
          <w:tcPr>
            <w:tcW w:w="2592" w:type="dxa"/>
            <w:vAlign w:val="center"/>
          </w:tcPr>
          <w:p w14:paraId="43C622C2" w14:textId="6E4C574A" w:rsidR="00F47A42" w:rsidRDefault="00E97632">
            <w:r>
              <w:rPr>
                <w:sz w:val="15"/>
              </w:rPr>
              <w:t>W5-</w:t>
            </w:r>
            <w:r w:rsidR="00000000">
              <w:rPr>
                <w:sz w:val="15"/>
              </w:rPr>
              <w:t>W6</w:t>
            </w:r>
          </w:p>
        </w:tc>
      </w:tr>
      <w:tr w:rsidR="00F47A42" w14:paraId="365632AF" w14:textId="77777777">
        <w:trPr>
          <w:jc w:val="center"/>
        </w:trPr>
        <w:tc>
          <w:tcPr>
            <w:tcW w:w="2592" w:type="dxa"/>
            <w:vAlign w:val="center"/>
          </w:tcPr>
          <w:p w14:paraId="0E2EA14A" w14:textId="77777777" w:rsidR="00F47A42" w:rsidRDefault="00000000">
            <w:r>
              <w:rPr>
                <w:sz w:val="15"/>
              </w:rPr>
              <w:t>ER Diagram</w:t>
            </w:r>
          </w:p>
        </w:tc>
        <w:tc>
          <w:tcPr>
            <w:tcW w:w="2592" w:type="dxa"/>
            <w:vAlign w:val="center"/>
          </w:tcPr>
          <w:p w14:paraId="2DEE59F1" w14:textId="77777777" w:rsidR="00F47A42" w:rsidRDefault="00000000">
            <w:r>
              <w:rPr>
                <w:sz w:val="15"/>
              </w:rPr>
              <w:t>Database</w:t>
            </w:r>
          </w:p>
        </w:tc>
        <w:tc>
          <w:tcPr>
            <w:tcW w:w="2592" w:type="dxa"/>
            <w:vAlign w:val="center"/>
          </w:tcPr>
          <w:p w14:paraId="2BFD4606" w14:textId="77777777" w:rsidR="00F47A42" w:rsidRDefault="00000000">
            <w:r>
              <w:rPr>
                <w:sz w:val="15"/>
              </w:rPr>
              <w:t>Entities, attributes, keys, relationships and cardinalities</w:t>
            </w:r>
          </w:p>
        </w:tc>
        <w:tc>
          <w:tcPr>
            <w:tcW w:w="2592" w:type="dxa"/>
            <w:vAlign w:val="center"/>
          </w:tcPr>
          <w:p w14:paraId="2E7414FE" w14:textId="77777777" w:rsidR="00F47A42" w:rsidRDefault="00000000">
            <w:r>
              <w:rPr>
                <w:sz w:val="15"/>
              </w:rPr>
              <w:t>W5–W6</w:t>
            </w:r>
          </w:p>
        </w:tc>
      </w:tr>
      <w:tr w:rsidR="00F47A42" w14:paraId="6A15E325" w14:textId="77777777">
        <w:trPr>
          <w:jc w:val="center"/>
        </w:trPr>
        <w:tc>
          <w:tcPr>
            <w:tcW w:w="2592" w:type="dxa"/>
            <w:vAlign w:val="center"/>
          </w:tcPr>
          <w:p w14:paraId="23E33852" w14:textId="77777777" w:rsidR="00F47A42" w:rsidRDefault="00000000">
            <w:r>
              <w:rPr>
                <w:sz w:val="15"/>
              </w:rPr>
              <w:t>Architecture Design</w:t>
            </w:r>
          </w:p>
        </w:tc>
        <w:tc>
          <w:tcPr>
            <w:tcW w:w="2592" w:type="dxa"/>
            <w:vAlign w:val="center"/>
          </w:tcPr>
          <w:p w14:paraId="5EF465F9" w14:textId="77777777" w:rsidR="00F47A42" w:rsidRDefault="00000000">
            <w:r>
              <w:rPr>
                <w:sz w:val="15"/>
              </w:rPr>
              <w:t>Design</w:t>
            </w:r>
          </w:p>
        </w:tc>
        <w:tc>
          <w:tcPr>
            <w:tcW w:w="2592" w:type="dxa"/>
            <w:vAlign w:val="center"/>
          </w:tcPr>
          <w:p w14:paraId="60F8E689" w14:textId="77777777" w:rsidR="00F47A42" w:rsidRDefault="00000000">
            <w:r>
              <w:rPr>
                <w:sz w:val="15"/>
              </w:rPr>
              <w:t>Application/database/component structure</w:t>
            </w:r>
          </w:p>
        </w:tc>
        <w:tc>
          <w:tcPr>
            <w:tcW w:w="2592" w:type="dxa"/>
            <w:vAlign w:val="center"/>
          </w:tcPr>
          <w:p w14:paraId="47B0F0E2" w14:textId="61FBBA9C" w:rsidR="00F47A42" w:rsidRDefault="00E97632">
            <w:r>
              <w:rPr>
                <w:sz w:val="15"/>
              </w:rPr>
              <w:t>W5-</w:t>
            </w:r>
            <w:r w:rsidR="00000000">
              <w:rPr>
                <w:sz w:val="15"/>
              </w:rPr>
              <w:t>W6</w:t>
            </w:r>
          </w:p>
        </w:tc>
      </w:tr>
      <w:tr w:rsidR="00F47A42" w14:paraId="6735F11B" w14:textId="77777777">
        <w:trPr>
          <w:jc w:val="center"/>
        </w:trPr>
        <w:tc>
          <w:tcPr>
            <w:tcW w:w="2592" w:type="dxa"/>
            <w:vAlign w:val="center"/>
          </w:tcPr>
          <w:p w14:paraId="64B7E27F" w14:textId="77777777" w:rsidR="00F47A42" w:rsidRDefault="00000000">
            <w:r>
              <w:rPr>
                <w:sz w:val="15"/>
              </w:rPr>
              <w:t>UI/Wireframes</w:t>
            </w:r>
          </w:p>
        </w:tc>
        <w:tc>
          <w:tcPr>
            <w:tcW w:w="2592" w:type="dxa"/>
            <w:vAlign w:val="center"/>
          </w:tcPr>
          <w:p w14:paraId="7D791D17" w14:textId="77777777" w:rsidR="00F47A42" w:rsidRDefault="00000000">
            <w:r>
              <w:rPr>
                <w:sz w:val="15"/>
              </w:rPr>
              <w:t>Design</w:t>
            </w:r>
          </w:p>
        </w:tc>
        <w:tc>
          <w:tcPr>
            <w:tcW w:w="2592" w:type="dxa"/>
            <w:vAlign w:val="center"/>
          </w:tcPr>
          <w:p w14:paraId="2A5DFE55" w14:textId="77777777" w:rsidR="00F47A42" w:rsidRDefault="00000000">
            <w:r>
              <w:rPr>
                <w:sz w:val="15"/>
              </w:rPr>
              <w:t>Main screens and navigation</w:t>
            </w:r>
          </w:p>
        </w:tc>
        <w:tc>
          <w:tcPr>
            <w:tcW w:w="2592" w:type="dxa"/>
            <w:vAlign w:val="center"/>
          </w:tcPr>
          <w:p w14:paraId="72F2C9D5" w14:textId="77777777" w:rsidR="00F47A42" w:rsidRDefault="00000000">
            <w:r>
              <w:rPr>
                <w:sz w:val="15"/>
              </w:rPr>
              <w:t>W6–W8</w:t>
            </w:r>
          </w:p>
        </w:tc>
      </w:tr>
      <w:tr w:rsidR="00F47A42" w14:paraId="694C9E07" w14:textId="77777777">
        <w:trPr>
          <w:jc w:val="center"/>
        </w:trPr>
        <w:tc>
          <w:tcPr>
            <w:tcW w:w="2592" w:type="dxa"/>
            <w:vAlign w:val="center"/>
          </w:tcPr>
          <w:p w14:paraId="1B6F750C" w14:textId="77777777" w:rsidR="00F47A42" w:rsidRDefault="00000000">
            <w:r>
              <w:rPr>
                <w:sz w:val="15"/>
              </w:rPr>
              <w:t>Database</w:t>
            </w:r>
          </w:p>
        </w:tc>
        <w:tc>
          <w:tcPr>
            <w:tcW w:w="2592" w:type="dxa"/>
            <w:vAlign w:val="center"/>
          </w:tcPr>
          <w:p w14:paraId="1DEA17D7" w14:textId="77777777" w:rsidR="00F47A42" w:rsidRDefault="00000000">
            <w:r>
              <w:rPr>
                <w:sz w:val="15"/>
              </w:rPr>
              <w:t>Implementation</w:t>
            </w:r>
          </w:p>
        </w:tc>
        <w:tc>
          <w:tcPr>
            <w:tcW w:w="2592" w:type="dxa"/>
            <w:vAlign w:val="center"/>
          </w:tcPr>
          <w:p w14:paraId="38A15BB6" w14:textId="77777777" w:rsidR="00F47A42" w:rsidRDefault="00000000">
            <w:r>
              <w:rPr>
                <w:sz w:val="15"/>
              </w:rPr>
              <w:t>Tables, keys, constraints and sample data</w:t>
            </w:r>
          </w:p>
        </w:tc>
        <w:tc>
          <w:tcPr>
            <w:tcW w:w="2592" w:type="dxa"/>
            <w:vAlign w:val="center"/>
          </w:tcPr>
          <w:p w14:paraId="21482F55" w14:textId="77777777" w:rsidR="00F47A42" w:rsidRDefault="00000000">
            <w:r>
              <w:rPr>
                <w:sz w:val="15"/>
              </w:rPr>
              <w:t>W8</w:t>
            </w:r>
          </w:p>
        </w:tc>
      </w:tr>
      <w:tr w:rsidR="00F47A42" w14:paraId="1AB76EF2" w14:textId="77777777">
        <w:trPr>
          <w:jc w:val="center"/>
        </w:trPr>
        <w:tc>
          <w:tcPr>
            <w:tcW w:w="2592" w:type="dxa"/>
            <w:vAlign w:val="center"/>
          </w:tcPr>
          <w:p w14:paraId="3B575DB1" w14:textId="77777777" w:rsidR="00F47A42" w:rsidRDefault="00000000">
            <w:r>
              <w:rPr>
                <w:sz w:val="15"/>
              </w:rPr>
              <w:t>Working System</w:t>
            </w:r>
          </w:p>
        </w:tc>
        <w:tc>
          <w:tcPr>
            <w:tcW w:w="2592" w:type="dxa"/>
            <w:vAlign w:val="center"/>
          </w:tcPr>
          <w:p w14:paraId="21B21F67" w14:textId="77777777" w:rsidR="00F47A42" w:rsidRDefault="00000000">
            <w:r>
              <w:rPr>
                <w:sz w:val="15"/>
              </w:rPr>
              <w:t>Implementation</w:t>
            </w:r>
          </w:p>
        </w:tc>
        <w:tc>
          <w:tcPr>
            <w:tcW w:w="2592" w:type="dxa"/>
            <w:vAlign w:val="center"/>
          </w:tcPr>
          <w:p w14:paraId="496B6C90" w14:textId="77777777" w:rsidR="00F47A42" w:rsidRDefault="00000000">
            <w:r>
              <w:rPr>
                <w:sz w:val="15"/>
              </w:rPr>
              <w:t>Implemented modules and workflows</w:t>
            </w:r>
          </w:p>
        </w:tc>
        <w:tc>
          <w:tcPr>
            <w:tcW w:w="2592" w:type="dxa"/>
            <w:vAlign w:val="center"/>
          </w:tcPr>
          <w:p w14:paraId="3930A85B" w14:textId="77777777" w:rsidR="00F47A42" w:rsidRDefault="00000000">
            <w:r>
              <w:rPr>
                <w:sz w:val="15"/>
              </w:rPr>
              <w:t>W10–W11</w:t>
            </w:r>
          </w:p>
        </w:tc>
      </w:tr>
      <w:tr w:rsidR="00F47A42" w14:paraId="3C245259" w14:textId="77777777">
        <w:trPr>
          <w:jc w:val="center"/>
        </w:trPr>
        <w:tc>
          <w:tcPr>
            <w:tcW w:w="2592" w:type="dxa"/>
            <w:vAlign w:val="center"/>
          </w:tcPr>
          <w:p w14:paraId="0A28031F" w14:textId="77777777" w:rsidR="00F47A42" w:rsidRDefault="00000000">
            <w:r>
              <w:rPr>
                <w:sz w:val="15"/>
              </w:rPr>
              <w:t>Testing Documentation</w:t>
            </w:r>
          </w:p>
        </w:tc>
        <w:tc>
          <w:tcPr>
            <w:tcW w:w="2592" w:type="dxa"/>
            <w:vAlign w:val="center"/>
          </w:tcPr>
          <w:p w14:paraId="3C0C817F" w14:textId="77777777" w:rsidR="00F47A42" w:rsidRDefault="00000000">
            <w:r>
              <w:rPr>
                <w:sz w:val="15"/>
              </w:rPr>
              <w:t>Testing</w:t>
            </w:r>
          </w:p>
        </w:tc>
        <w:tc>
          <w:tcPr>
            <w:tcW w:w="2592" w:type="dxa"/>
            <w:vAlign w:val="center"/>
          </w:tcPr>
          <w:p w14:paraId="46D0B8AF" w14:textId="77777777" w:rsidR="00F47A42" w:rsidRDefault="00000000">
            <w:r>
              <w:rPr>
                <w:sz w:val="15"/>
              </w:rPr>
              <w:t>Test cases, results, defects and fixes</w:t>
            </w:r>
          </w:p>
        </w:tc>
        <w:tc>
          <w:tcPr>
            <w:tcW w:w="2592" w:type="dxa"/>
            <w:vAlign w:val="center"/>
          </w:tcPr>
          <w:p w14:paraId="5049D95B" w14:textId="77777777" w:rsidR="00F47A42" w:rsidRDefault="00000000">
            <w:r>
              <w:rPr>
                <w:sz w:val="15"/>
              </w:rPr>
              <w:t>W11–W12</w:t>
            </w:r>
          </w:p>
        </w:tc>
      </w:tr>
      <w:tr w:rsidR="00F47A42" w14:paraId="79DA405F" w14:textId="77777777">
        <w:trPr>
          <w:jc w:val="center"/>
        </w:trPr>
        <w:tc>
          <w:tcPr>
            <w:tcW w:w="2592" w:type="dxa"/>
            <w:vAlign w:val="center"/>
          </w:tcPr>
          <w:p w14:paraId="5877F573" w14:textId="77777777" w:rsidR="00F47A42" w:rsidRDefault="00000000">
            <w:r>
              <w:rPr>
                <w:sz w:val="15"/>
              </w:rPr>
              <w:t>Final SRS/Report</w:t>
            </w:r>
          </w:p>
        </w:tc>
        <w:tc>
          <w:tcPr>
            <w:tcW w:w="2592" w:type="dxa"/>
            <w:vAlign w:val="center"/>
          </w:tcPr>
          <w:p w14:paraId="0D1023CF" w14:textId="77777777" w:rsidR="00F47A42" w:rsidRDefault="00000000">
            <w:r>
              <w:rPr>
                <w:sz w:val="15"/>
              </w:rPr>
              <w:t>Documentation</w:t>
            </w:r>
          </w:p>
        </w:tc>
        <w:tc>
          <w:tcPr>
            <w:tcW w:w="2592" w:type="dxa"/>
            <w:vAlign w:val="center"/>
          </w:tcPr>
          <w:p w14:paraId="3F3A664F" w14:textId="77777777" w:rsidR="00F47A42" w:rsidRDefault="00000000">
            <w:r>
              <w:rPr>
                <w:sz w:val="15"/>
              </w:rPr>
              <w:t>Updated diagrams, screenshots and final documentation</w:t>
            </w:r>
          </w:p>
        </w:tc>
        <w:tc>
          <w:tcPr>
            <w:tcW w:w="2592" w:type="dxa"/>
            <w:vAlign w:val="center"/>
          </w:tcPr>
          <w:p w14:paraId="3E73C1B0" w14:textId="77777777" w:rsidR="00F47A42" w:rsidRDefault="00000000">
            <w:r>
              <w:rPr>
                <w:sz w:val="15"/>
              </w:rPr>
              <w:t>W12</w:t>
            </w:r>
          </w:p>
        </w:tc>
      </w:tr>
      <w:tr w:rsidR="00F47A42" w14:paraId="7A569A69" w14:textId="77777777">
        <w:trPr>
          <w:jc w:val="center"/>
        </w:trPr>
        <w:tc>
          <w:tcPr>
            <w:tcW w:w="2592" w:type="dxa"/>
            <w:vAlign w:val="center"/>
          </w:tcPr>
          <w:p w14:paraId="44E468A2" w14:textId="77777777" w:rsidR="00F47A42" w:rsidRDefault="00000000">
            <w:r>
              <w:rPr>
                <w:sz w:val="15"/>
              </w:rPr>
              <w:t>Presentation</w:t>
            </w:r>
          </w:p>
        </w:tc>
        <w:tc>
          <w:tcPr>
            <w:tcW w:w="2592" w:type="dxa"/>
            <w:vAlign w:val="center"/>
          </w:tcPr>
          <w:p w14:paraId="098EECE4" w14:textId="77777777" w:rsidR="00F47A42" w:rsidRDefault="00000000">
            <w:r>
              <w:rPr>
                <w:sz w:val="15"/>
              </w:rPr>
              <w:t>Presentation</w:t>
            </w:r>
          </w:p>
        </w:tc>
        <w:tc>
          <w:tcPr>
            <w:tcW w:w="2592" w:type="dxa"/>
            <w:vAlign w:val="center"/>
          </w:tcPr>
          <w:p w14:paraId="4B2298BB" w14:textId="77777777" w:rsidR="00F47A42" w:rsidRDefault="00000000">
            <w:r>
              <w:rPr>
                <w:sz w:val="15"/>
              </w:rPr>
              <w:t>Slides and live system demonstration</w:t>
            </w:r>
          </w:p>
        </w:tc>
        <w:tc>
          <w:tcPr>
            <w:tcW w:w="2592" w:type="dxa"/>
            <w:vAlign w:val="center"/>
          </w:tcPr>
          <w:p w14:paraId="094A16BA" w14:textId="77777777" w:rsidR="00F47A42" w:rsidRDefault="00000000">
            <w:r>
              <w:rPr>
                <w:sz w:val="15"/>
              </w:rPr>
              <w:t>W12</w:t>
            </w:r>
          </w:p>
        </w:tc>
      </w:tr>
    </w:tbl>
    <w:p w14:paraId="676E9ADD" w14:textId="77777777" w:rsidR="00F47A42" w:rsidRDefault="00000000">
      <w:pPr>
        <w:pStyle w:val="Heading1"/>
      </w:pPr>
      <w:r>
        <w:lastRenderedPageBreak/>
        <w:t>10. Project Risks and Mitigation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F47A42" w14:paraId="7F1F9D17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1937FFB5" w14:textId="77777777" w:rsidR="00F47A42" w:rsidRDefault="00000000">
            <w:r>
              <w:rPr>
                <w:b/>
                <w:sz w:val="15"/>
              </w:rPr>
              <w:t>Risk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14597A0E" w14:textId="77777777" w:rsidR="00F47A42" w:rsidRDefault="00000000">
            <w:r>
              <w:rPr>
                <w:b/>
                <w:sz w:val="15"/>
              </w:rPr>
              <w:t>Impact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47AC2082" w14:textId="77777777" w:rsidR="00F47A42" w:rsidRDefault="00000000">
            <w:r>
              <w:rPr>
                <w:b/>
                <w:sz w:val="15"/>
              </w:rPr>
              <w:t>Probability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316808A0" w14:textId="77777777" w:rsidR="00F47A42" w:rsidRDefault="00000000">
            <w:r>
              <w:rPr>
                <w:b/>
                <w:sz w:val="15"/>
              </w:rPr>
              <w:t>Mitigation</w:t>
            </w:r>
          </w:p>
        </w:tc>
      </w:tr>
      <w:tr w:rsidR="00F47A42" w14:paraId="44F3B984" w14:textId="77777777">
        <w:trPr>
          <w:jc w:val="center"/>
        </w:trPr>
        <w:tc>
          <w:tcPr>
            <w:tcW w:w="2592" w:type="dxa"/>
            <w:vAlign w:val="center"/>
          </w:tcPr>
          <w:p w14:paraId="7ADA79AE" w14:textId="77777777" w:rsidR="00F47A42" w:rsidRDefault="00000000">
            <w:r>
              <w:rPr>
                <w:sz w:val="15"/>
              </w:rPr>
              <w:t>Requirements change late</w:t>
            </w:r>
          </w:p>
        </w:tc>
        <w:tc>
          <w:tcPr>
            <w:tcW w:w="2592" w:type="dxa"/>
            <w:vAlign w:val="center"/>
          </w:tcPr>
          <w:p w14:paraId="2A7B1201" w14:textId="77777777" w:rsidR="00F47A42" w:rsidRDefault="00000000">
            <w:r>
              <w:rPr>
                <w:sz w:val="15"/>
              </w:rPr>
              <w:t>High</w:t>
            </w:r>
          </w:p>
        </w:tc>
        <w:tc>
          <w:tcPr>
            <w:tcW w:w="2592" w:type="dxa"/>
            <w:vAlign w:val="center"/>
          </w:tcPr>
          <w:p w14:paraId="4E6E8BB3" w14:textId="77777777" w:rsidR="00F47A42" w:rsidRDefault="00000000">
            <w:r>
              <w:rPr>
                <w:sz w:val="15"/>
              </w:rPr>
              <w:t>Medium</w:t>
            </w:r>
          </w:p>
        </w:tc>
        <w:tc>
          <w:tcPr>
            <w:tcW w:w="2592" w:type="dxa"/>
            <w:vAlign w:val="center"/>
          </w:tcPr>
          <w:p w14:paraId="01F23BFB" w14:textId="77777777" w:rsidR="00F47A42" w:rsidRDefault="00000000">
            <w:r>
              <w:rPr>
                <w:sz w:val="15"/>
              </w:rPr>
              <w:t>Freeze the requirements baseline after SRS review and record approved changes.</w:t>
            </w:r>
          </w:p>
        </w:tc>
      </w:tr>
      <w:tr w:rsidR="00F47A42" w14:paraId="25654062" w14:textId="77777777">
        <w:trPr>
          <w:jc w:val="center"/>
        </w:trPr>
        <w:tc>
          <w:tcPr>
            <w:tcW w:w="2592" w:type="dxa"/>
            <w:vAlign w:val="center"/>
          </w:tcPr>
          <w:p w14:paraId="5520D2AC" w14:textId="77777777" w:rsidR="00F47A42" w:rsidRDefault="00000000">
            <w:r>
              <w:rPr>
                <w:sz w:val="15"/>
              </w:rPr>
              <w:t>Scope becomes too large</w:t>
            </w:r>
          </w:p>
        </w:tc>
        <w:tc>
          <w:tcPr>
            <w:tcW w:w="2592" w:type="dxa"/>
            <w:vAlign w:val="center"/>
          </w:tcPr>
          <w:p w14:paraId="673EF988" w14:textId="77777777" w:rsidR="00F47A42" w:rsidRDefault="00000000">
            <w:r>
              <w:rPr>
                <w:sz w:val="15"/>
              </w:rPr>
              <w:t>High</w:t>
            </w:r>
          </w:p>
        </w:tc>
        <w:tc>
          <w:tcPr>
            <w:tcW w:w="2592" w:type="dxa"/>
            <w:vAlign w:val="center"/>
          </w:tcPr>
          <w:p w14:paraId="75F7C991" w14:textId="77777777" w:rsidR="00F47A42" w:rsidRDefault="00000000">
            <w:r>
              <w:rPr>
                <w:sz w:val="15"/>
              </w:rPr>
              <w:t>High</w:t>
            </w:r>
          </w:p>
        </w:tc>
        <w:tc>
          <w:tcPr>
            <w:tcW w:w="2592" w:type="dxa"/>
            <w:vAlign w:val="center"/>
          </w:tcPr>
          <w:p w14:paraId="3DFCC6D9" w14:textId="77777777" w:rsidR="00F47A42" w:rsidRDefault="00000000">
            <w:r>
              <w:rPr>
                <w:sz w:val="15"/>
              </w:rPr>
              <w:t>Keep excluded features outside the baseline unless formally approved.</w:t>
            </w:r>
          </w:p>
        </w:tc>
      </w:tr>
      <w:tr w:rsidR="00F47A42" w14:paraId="47D76395" w14:textId="77777777">
        <w:trPr>
          <w:jc w:val="center"/>
        </w:trPr>
        <w:tc>
          <w:tcPr>
            <w:tcW w:w="2592" w:type="dxa"/>
            <w:vAlign w:val="center"/>
          </w:tcPr>
          <w:p w14:paraId="3863C95E" w14:textId="77777777" w:rsidR="00F47A42" w:rsidRDefault="00000000">
            <w:r>
              <w:rPr>
                <w:sz w:val="15"/>
              </w:rPr>
              <w:t>Database design errors</w:t>
            </w:r>
          </w:p>
        </w:tc>
        <w:tc>
          <w:tcPr>
            <w:tcW w:w="2592" w:type="dxa"/>
            <w:vAlign w:val="center"/>
          </w:tcPr>
          <w:p w14:paraId="6730E5DA" w14:textId="77777777" w:rsidR="00F47A42" w:rsidRDefault="00000000">
            <w:r>
              <w:rPr>
                <w:sz w:val="15"/>
              </w:rPr>
              <w:t>High</w:t>
            </w:r>
          </w:p>
        </w:tc>
        <w:tc>
          <w:tcPr>
            <w:tcW w:w="2592" w:type="dxa"/>
            <w:vAlign w:val="center"/>
          </w:tcPr>
          <w:p w14:paraId="59EEB9B4" w14:textId="77777777" w:rsidR="00F47A42" w:rsidRDefault="00000000">
            <w:r>
              <w:rPr>
                <w:sz w:val="15"/>
              </w:rPr>
              <w:t>Medium</w:t>
            </w:r>
          </w:p>
        </w:tc>
        <w:tc>
          <w:tcPr>
            <w:tcW w:w="2592" w:type="dxa"/>
            <w:vAlign w:val="center"/>
          </w:tcPr>
          <w:p w14:paraId="3657229B" w14:textId="77777777" w:rsidR="00F47A42" w:rsidRDefault="00000000">
            <w:r>
              <w:rPr>
                <w:sz w:val="15"/>
              </w:rPr>
              <w:t>Review ERD, keys, cardinalities and normalization before implementation.</w:t>
            </w:r>
          </w:p>
        </w:tc>
      </w:tr>
      <w:tr w:rsidR="00F47A42" w14:paraId="3834DC3F" w14:textId="77777777">
        <w:trPr>
          <w:jc w:val="center"/>
        </w:trPr>
        <w:tc>
          <w:tcPr>
            <w:tcW w:w="2592" w:type="dxa"/>
            <w:vAlign w:val="center"/>
          </w:tcPr>
          <w:p w14:paraId="2D142BB7" w14:textId="77777777" w:rsidR="00F47A42" w:rsidRDefault="00000000">
            <w:r>
              <w:rPr>
                <w:sz w:val="15"/>
              </w:rPr>
              <w:t>Integration problems</w:t>
            </w:r>
          </w:p>
        </w:tc>
        <w:tc>
          <w:tcPr>
            <w:tcW w:w="2592" w:type="dxa"/>
            <w:vAlign w:val="center"/>
          </w:tcPr>
          <w:p w14:paraId="79DDC420" w14:textId="77777777" w:rsidR="00F47A42" w:rsidRDefault="00000000">
            <w:r>
              <w:rPr>
                <w:sz w:val="15"/>
              </w:rPr>
              <w:t>High</w:t>
            </w:r>
          </w:p>
        </w:tc>
        <w:tc>
          <w:tcPr>
            <w:tcW w:w="2592" w:type="dxa"/>
            <w:vAlign w:val="center"/>
          </w:tcPr>
          <w:p w14:paraId="4BB9E5C0" w14:textId="77777777" w:rsidR="00F47A42" w:rsidRDefault="00000000">
            <w:r>
              <w:rPr>
                <w:sz w:val="15"/>
              </w:rPr>
              <w:t>Medium</w:t>
            </w:r>
          </w:p>
        </w:tc>
        <w:tc>
          <w:tcPr>
            <w:tcW w:w="2592" w:type="dxa"/>
            <w:vAlign w:val="center"/>
          </w:tcPr>
          <w:p w14:paraId="35AFE6C5" w14:textId="77777777" w:rsidR="00F47A42" w:rsidRDefault="00000000">
            <w:r>
              <w:rPr>
                <w:sz w:val="15"/>
              </w:rPr>
              <w:t>Integrate modules incrementally rather than waiting until the end.</w:t>
            </w:r>
          </w:p>
        </w:tc>
      </w:tr>
      <w:tr w:rsidR="00F47A42" w14:paraId="45EA44B6" w14:textId="77777777">
        <w:trPr>
          <w:jc w:val="center"/>
        </w:trPr>
        <w:tc>
          <w:tcPr>
            <w:tcW w:w="2592" w:type="dxa"/>
            <w:vAlign w:val="center"/>
          </w:tcPr>
          <w:p w14:paraId="5EF23E11" w14:textId="77777777" w:rsidR="00F47A42" w:rsidRDefault="00000000">
            <w:r>
              <w:rPr>
                <w:sz w:val="15"/>
              </w:rPr>
              <w:t>Insufficient testing time</w:t>
            </w:r>
          </w:p>
        </w:tc>
        <w:tc>
          <w:tcPr>
            <w:tcW w:w="2592" w:type="dxa"/>
            <w:vAlign w:val="center"/>
          </w:tcPr>
          <w:p w14:paraId="0E440292" w14:textId="77777777" w:rsidR="00F47A42" w:rsidRDefault="00000000">
            <w:r>
              <w:rPr>
                <w:sz w:val="15"/>
              </w:rPr>
              <w:t>High</w:t>
            </w:r>
          </w:p>
        </w:tc>
        <w:tc>
          <w:tcPr>
            <w:tcW w:w="2592" w:type="dxa"/>
            <w:vAlign w:val="center"/>
          </w:tcPr>
          <w:p w14:paraId="62236032" w14:textId="77777777" w:rsidR="00F47A42" w:rsidRDefault="00000000">
            <w:r>
              <w:rPr>
                <w:sz w:val="15"/>
              </w:rPr>
              <w:t>Medium</w:t>
            </w:r>
          </w:p>
        </w:tc>
        <w:tc>
          <w:tcPr>
            <w:tcW w:w="2592" w:type="dxa"/>
            <w:vAlign w:val="center"/>
          </w:tcPr>
          <w:p w14:paraId="022E511C" w14:textId="77777777" w:rsidR="00F47A42" w:rsidRDefault="00000000">
            <w:r>
              <w:rPr>
                <w:sz w:val="15"/>
              </w:rPr>
              <w:t>Prepare test cases early and reserve W11–W12 for QA and fixes.</w:t>
            </w:r>
          </w:p>
        </w:tc>
      </w:tr>
      <w:tr w:rsidR="00F47A42" w14:paraId="59080956" w14:textId="77777777">
        <w:trPr>
          <w:jc w:val="center"/>
        </w:trPr>
        <w:tc>
          <w:tcPr>
            <w:tcW w:w="2592" w:type="dxa"/>
            <w:vAlign w:val="center"/>
          </w:tcPr>
          <w:p w14:paraId="475AD409" w14:textId="77777777" w:rsidR="00F47A42" w:rsidRDefault="00000000">
            <w:r>
              <w:rPr>
                <w:sz w:val="15"/>
              </w:rPr>
              <w:t>Unequal team workload</w:t>
            </w:r>
          </w:p>
        </w:tc>
        <w:tc>
          <w:tcPr>
            <w:tcW w:w="2592" w:type="dxa"/>
            <w:vAlign w:val="center"/>
          </w:tcPr>
          <w:p w14:paraId="0285268E" w14:textId="77777777" w:rsidR="00F47A42" w:rsidRDefault="00000000">
            <w:r>
              <w:rPr>
                <w:sz w:val="15"/>
              </w:rPr>
              <w:t>Medium</w:t>
            </w:r>
          </w:p>
        </w:tc>
        <w:tc>
          <w:tcPr>
            <w:tcW w:w="2592" w:type="dxa"/>
            <w:vAlign w:val="center"/>
          </w:tcPr>
          <w:p w14:paraId="4924BB6D" w14:textId="77777777" w:rsidR="00F47A42" w:rsidRDefault="00000000">
            <w:r>
              <w:rPr>
                <w:sz w:val="15"/>
              </w:rPr>
              <w:t>Medium</w:t>
            </w:r>
          </w:p>
        </w:tc>
        <w:tc>
          <w:tcPr>
            <w:tcW w:w="2592" w:type="dxa"/>
            <w:vAlign w:val="center"/>
          </w:tcPr>
          <w:p w14:paraId="21371407" w14:textId="77777777" w:rsidR="00F47A42" w:rsidRDefault="00000000">
            <w:r>
              <w:rPr>
                <w:sz w:val="15"/>
              </w:rPr>
              <w:t>Use the responsibility matrix and review progress regularly.</w:t>
            </w:r>
          </w:p>
        </w:tc>
      </w:tr>
      <w:tr w:rsidR="00F47A42" w14:paraId="417DE7FE" w14:textId="77777777">
        <w:trPr>
          <w:jc w:val="center"/>
        </w:trPr>
        <w:tc>
          <w:tcPr>
            <w:tcW w:w="2592" w:type="dxa"/>
            <w:vAlign w:val="center"/>
          </w:tcPr>
          <w:p w14:paraId="245B1C4F" w14:textId="77777777" w:rsidR="00F47A42" w:rsidRDefault="00000000">
            <w:r>
              <w:rPr>
                <w:sz w:val="15"/>
              </w:rPr>
              <w:t>Loss of project files</w:t>
            </w:r>
          </w:p>
        </w:tc>
        <w:tc>
          <w:tcPr>
            <w:tcW w:w="2592" w:type="dxa"/>
            <w:vAlign w:val="center"/>
          </w:tcPr>
          <w:p w14:paraId="5659C409" w14:textId="77777777" w:rsidR="00F47A42" w:rsidRDefault="00000000">
            <w:r>
              <w:rPr>
                <w:sz w:val="15"/>
              </w:rPr>
              <w:t>High</w:t>
            </w:r>
          </w:p>
        </w:tc>
        <w:tc>
          <w:tcPr>
            <w:tcW w:w="2592" w:type="dxa"/>
            <w:vAlign w:val="center"/>
          </w:tcPr>
          <w:p w14:paraId="4CC27618" w14:textId="77777777" w:rsidR="00F47A42" w:rsidRDefault="00000000">
            <w:r>
              <w:rPr>
                <w:sz w:val="15"/>
              </w:rPr>
              <w:t>Low</w:t>
            </w:r>
          </w:p>
        </w:tc>
        <w:tc>
          <w:tcPr>
            <w:tcW w:w="2592" w:type="dxa"/>
            <w:vAlign w:val="center"/>
          </w:tcPr>
          <w:p w14:paraId="5B3954FA" w14:textId="77777777" w:rsidR="00F47A42" w:rsidRDefault="00000000">
            <w:r>
              <w:rPr>
                <w:sz w:val="15"/>
              </w:rPr>
              <w:t>Use version control and regular backups.</w:t>
            </w:r>
          </w:p>
        </w:tc>
      </w:tr>
    </w:tbl>
    <w:p w14:paraId="1639C7B4" w14:textId="77777777" w:rsidR="00F47A42" w:rsidRDefault="00000000">
      <w:pPr>
        <w:pStyle w:val="Heading1"/>
      </w:pPr>
      <w:r>
        <w:t>11. Project Completion Criteria</w:t>
      </w:r>
    </w:p>
    <w:p w14:paraId="41AF025B" w14:textId="77777777" w:rsidR="00F47A42" w:rsidRDefault="00000000">
      <w:pPr>
        <w:pStyle w:val="ListBullet"/>
      </w:pPr>
      <w:r>
        <w:t>All approved functional requirements are implemented or formally documented as deferred.</w:t>
      </w:r>
    </w:p>
    <w:p w14:paraId="71FA3F36" w14:textId="77777777" w:rsidR="00F47A42" w:rsidRDefault="00000000">
      <w:pPr>
        <w:pStyle w:val="ListBullet"/>
      </w:pPr>
      <w:r>
        <w:t>Role-based access works for Administrator, Manager and Salesperson as specified by the SRS.</w:t>
      </w:r>
    </w:p>
    <w:p w14:paraId="2857F8E0" w14:textId="77777777" w:rsidR="00F47A42" w:rsidRDefault="00000000">
      <w:pPr>
        <w:pStyle w:val="ListBullet"/>
      </w:pPr>
      <w:r>
        <w:t>Vehicle, inventory, customer, reservation, sales, payment, employee and reporting modules are integrated.</w:t>
      </w:r>
    </w:p>
    <w:p w14:paraId="51F35F66" w14:textId="77777777" w:rsidR="00F47A42" w:rsidRDefault="00000000">
      <w:pPr>
        <w:pStyle w:val="ListBullet"/>
      </w:pPr>
      <w:r>
        <w:t>Database relationships and constraints are implemented consistently with the ER diagram.</w:t>
      </w:r>
    </w:p>
    <w:p w14:paraId="009FA479" w14:textId="77777777" w:rsidR="00F47A42" w:rsidRDefault="00000000">
      <w:pPr>
        <w:pStyle w:val="ListBullet"/>
      </w:pPr>
      <w:r>
        <w:t>The final UML diagrams and SRS reflect the implemented system.</w:t>
      </w:r>
    </w:p>
    <w:p w14:paraId="07757653" w14:textId="77777777" w:rsidR="00F47A42" w:rsidRDefault="00000000">
      <w:pPr>
        <w:pStyle w:val="ListBullet"/>
      </w:pPr>
      <w:r>
        <w:t>Required functional and non-functional tests are executed and critical defects are resolved.</w:t>
      </w:r>
    </w:p>
    <w:p w14:paraId="404902C1" w14:textId="77777777" w:rsidR="00F47A42" w:rsidRDefault="00000000">
      <w:pPr>
        <w:pStyle w:val="ListBullet"/>
      </w:pPr>
      <w:r>
        <w:t>Final report, screenshots, source code, database and presentation materials are prepared.</w:t>
      </w:r>
    </w:p>
    <w:p w14:paraId="4BFB78B9" w14:textId="77777777" w:rsidR="00F47A42" w:rsidRDefault="00000000">
      <w:pPr>
        <w:pStyle w:val="ListBullet"/>
      </w:pPr>
      <w:r>
        <w:t>Excluded features remain outside the baseline unless an approved change is documented.</w:t>
      </w:r>
    </w:p>
    <w:p w14:paraId="095321D5" w14:textId="77777777" w:rsidR="00F47A42" w:rsidRDefault="00000000">
      <w:pPr>
        <w:pStyle w:val="Heading1"/>
      </w:pPr>
      <w:r>
        <w:t>12. SRS-to-Project-Chart Traceability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F47A42" w14:paraId="18005992" w14:textId="77777777">
        <w:trPr>
          <w:jc w:val="center"/>
        </w:trPr>
        <w:tc>
          <w:tcPr>
            <w:tcW w:w="2592" w:type="dxa"/>
            <w:shd w:val="clear" w:color="auto" w:fill="D9EAF7"/>
            <w:vAlign w:val="center"/>
          </w:tcPr>
          <w:p w14:paraId="5545ACF0" w14:textId="77777777" w:rsidR="00F47A42" w:rsidRDefault="00000000">
            <w:r>
              <w:rPr>
                <w:b/>
                <w:sz w:val="14"/>
              </w:rPr>
              <w:t>SRS Area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6D0854BE" w14:textId="77777777" w:rsidR="00F47A42" w:rsidRDefault="00000000">
            <w:r>
              <w:rPr>
                <w:b/>
                <w:sz w:val="14"/>
              </w:rPr>
              <w:t>SRS Reference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73A7E9E4" w14:textId="77777777" w:rsidR="00F47A42" w:rsidRDefault="00000000">
            <w:r>
              <w:rPr>
                <w:b/>
                <w:sz w:val="14"/>
              </w:rPr>
              <w:t>Project Tasks</w:t>
            </w:r>
          </w:p>
        </w:tc>
        <w:tc>
          <w:tcPr>
            <w:tcW w:w="2592" w:type="dxa"/>
            <w:shd w:val="clear" w:color="auto" w:fill="D9EAF7"/>
            <w:vAlign w:val="center"/>
          </w:tcPr>
          <w:p w14:paraId="0BC4CD30" w14:textId="77777777" w:rsidR="00F47A42" w:rsidRDefault="00000000">
            <w:r>
              <w:rPr>
                <w:b/>
                <w:sz w:val="14"/>
              </w:rPr>
              <w:t>Responsible</w:t>
            </w:r>
          </w:p>
        </w:tc>
      </w:tr>
      <w:tr w:rsidR="00F47A42" w14:paraId="328B9611" w14:textId="77777777">
        <w:trPr>
          <w:jc w:val="center"/>
        </w:trPr>
        <w:tc>
          <w:tcPr>
            <w:tcW w:w="2592" w:type="dxa"/>
            <w:vAlign w:val="center"/>
          </w:tcPr>
          <w:p w14:paraId="6078F32E" w14:textId="77777777" w:rsidR="00F47A42" w:rsidRDefault="00000000">
            <w:r>
              <w:rPr>
                <w:sz w:val="14"/>
              </w:rPr>
              <w:t>Authentication &amp; Authorization</w:t>
            </w:r>
          </w:p>
        </w:tc>
        <w:tc>
          <w:tcPr>
            <w:tcW w:w="2592" w:type="dxa"/>
            <w:vAlign w:val="center"/>
          </w:tcPr>
          <w:p w14:paraId="1B160DF2" w14:textId="77777777" w:rsidR="00F47A42" w:rsidRDefault="00000000">
            <w:r>
              <w:rPr>
                <w:sz w:val="14"/>
              </w:rPr>
              <w:t>FR-AUTH-01–07</w:t>
            </w:r>
          </w:p>
        </w:tc>
        <w:tc>
          <w:tcPr>
            <w:tcW w:w="2592" w:type="dxa"/>
            <w:vAlign w:val="center"/>
          </w:tcPr>
          <w:p w14:paraId="3821B569" w14:textId="77777777" w:rsidR="00F47A42" w:rsidRDefault="00000000">
            <w:r>
              <w:rPr>
                <w:sz w:val="14"/>
              </w:rPr>
              <w:t>25, 30, 40–43</w:t>
            </w:r>
          </w:p>
        </w:tc>
        <w:tc>
          <w:tcPr>
            <w:tcW w:w="2592" w:type="dxa"/>
            <w:vAlign w:val="center"/>
          </w:tcPr>
          <w:p w14:paraId="00395557" w14:textId="77777777" w:rsidR="00F47A42" w:rsidRDefault="00000000">
            <w:r>
              <w:rPr>
                <w:sz w:val="14"/>
              </w:rPr>
              <w:t>Hewad + Ahmadullah</w:t>
            </w:r>
          </w:p>
        </w:tc>
      </w:tr>
      <w:tr w:rsidR="00F47A42" w14:paraId="2E78EA64" w14:textId="77777777">
        <w:trPr>
          <w:jc w:val="center"/>
        </w:trPr>
        <w:tc>
          <w:tcPr>
            <w:tcW w:w="2592" w:type="dxa"/>
            <w:vAlign w:val="center"/>
          </w:tcPr>
          <w:p w14:paraId="3008CB24" w14:textId="77777777" w:rsidR="00F47A42" w:rsidRDefault="00000000">
            <w:r>
              <w:rPr>
                <w:sz w:val="14"/>
              </w:rPr>
              <w:t>Vehicle Management</w:t>
            </w:r>
          </w:p>
        </w:tc>
        <w:tc>
          <w:tcPr>
            <w:tcW w:w="2592" w:type="dxa"/>
            <w:vAlign w:val="center"/>
          </w:tcPr>
          <w:p w14:paraId="5C65F872" w14:textId="77777777" w:rsidR="00F47A42" w:rsidRDefault="00000000">
            <w:r>
              <w:rPr>
                <w:sz w:val="14"/>
              </w:rPr>
              <w:t>FR-VEH-01–08</w:t>
            </w:r>
          </w:p>
        </w:tc>
        <w:tc>
          <w:tcPr>
            <w:tcW w:w="2592" w:type="dxa"/>
            <w:vAlign w:val="center"/>
          </w:tcPr>
          <w:p w14:paraId="4EF91B7C" w14:textId="77777777" w:rsidR="00F47A42" w:rsidRDefault="00000000">
            <w:r>
              <w:rPr>
                <w:sz w:val="14"/>
              </w:rPr>
              <w:t>26, 31, 40–43</w:t>
            </w:r>
          </w:p>
        </w:tc>
        <w:tc>
          <w:tcPr>
            <w:tcW w:w="2592" w:type="dxa"/>
            <w:vAlign w:val="center"/>
          </w:tcPr>
          <w:p w14:paraId="45A0375E" w14:textId="77777777" w:rsidR="00F47A42" w:rsidRDefault="00000000">
            <w:r>
              <w:rPr>
                <w:sz w:val="14"/>
              </w:rPr>
              <w:t>Hewad + Haroon</w:t>
            </w:r>
          </w:p>
        </w:tc>
      </w:tr>
      <w:tr w:rsidR="00F47A42" w14:paraId="4FE99FDE" w14:textId="77777777">
        <w:trPr>
          <w:jc w:val="center"/>
        </w:trPr>
        <w:tc>
          <w:tcPr>
            <w:tcW w:w="2592" w:type="dxa"/>
            <w:vAlign w:val="center"/>
          </w:tcPr>
          <w:p w14:paraId="6FC4BE9D" w14:textId="77777777" w:rsidR="00F47A42" w:rsidRDefault="00000000">
            <w:r>
              <w:rPr>
                <w:sz w:val="14"/>
              </w:rPr>
              <w:t>Inventory/Search</w:t>
            </w:r>
          </w:p>
        </w:tc>
        <w:tc>
          <w:tcPr>
            <w:tcW w:w="2592" w:type="dxa"/>
            <w:vAlign w:val="center"/>
          </w:tcPr>
          <w:p w14:paraId="69D18764" w14:textId="77777777" w:rsidR="00F47A42" w:rsidRDefault="00000000">
            <w:r>
              <w:rPr>
                <w:sz w:val="14"/>
              </w:rPr>
              <w:t>FR-INV-01–05</w:t>
            </w:r>
          </w:p>
        </w:tc>
        <w:tc>
          <w:tcPr>
            <w:tcW w:w="2592" w:type="dxa"/>
            <w:vAlign w:val="center"/>
          </w:tcPr>
          <w:p w14:paraId="2643F8FF" w14:textId="77777777" w:rsidR="00F47A42" w:rsidRDefault="00000000">
            <w:r>
              <w:rPr>
                <w:sz w:val="14"/>
              </w:rPr>
              <w:t>26, 31, 37, 40–43</w:t>
            </w:r>
          </w:p>
        </w:tc>
        <w:tc>
          <w:tcPr>
            <w:tcW w:w="2592" w:type="dxa"/>
            <w:vAlign w:val="center"/>
          </w:tcPr>
          <w:p w14:paraId="18B4172C" w14:textId="77777777" w:rsidR="00F47A42" w:rsidRDefault="00000000">
            <w:r>
              <w:rPr>
                <w:sz w:val="14"/>
              </w:rPr>
              <w:t>Hewad + Haroon + Ahmadullah</w:t>
            </w:r>
          </w:p>
        </w:tc>
      </w:tr>
      <w:tr w:rsidR="00F47A42" w14:paraId="25F6B87B" w14:textId="77777777">
        <w:trPr>
          <w:jc w:val="center"/>
        </w:trPr>
        <w:tc>
          <w:tcPr>
            <w:tcW w:w="2592" w:type="dxa"/>
            <w:vAlign w:val="center"/>
          </w:tcPr>
          <w:p w14:paraId="50A6D9EB" w14:textId="77777777" w:rsidR="00F47A42" w:rsidRDefault="00000000">
            <w:r>
              <w:rPr>
                <w:sz w:val="14"/>
              </w:rPr>
              <w:t>Customers</w:t>
            </w:r>
          </w:p>
        </w:tc>
        <w:tc>
          <w:tcPr>
            <w:tcW w:w="2592" w:type="dxa"/>
            <w:vAlign w:val="center"/>
          </w:tcPr>
          <w:p w14:paraId="2C02F725" w14:textId="77777777" w:rsidR="00F47A42" w:rsidRDefault="00000000">
            <w:r>
              <w:rPr>
                <w:sz w:val="14"/>
              </w:rPr>
              <w:t>FR-CUS-01–06</w:t>
            </w:r>
          </w:p>
        </w:tc>
        <w:tc>
          <w:tcPr>
            <w:tcW w:w="2592" w:type="dxa"/>
            <w:vAlign w:val="center"/>
          </w:tcPr>
          <w:p w14:paraId="08D01A11" w14:textId="77777777" w:rsidR="00F47A42" w:rsidRDefault="00000000">
            <w:r>
              <w:rPr>
                <w:sz w:val="14"/>
              </w:rPr>
              <w:t>27, 32, 40–43</w:t>
            </w:r>
          </w:p>
        </w:tc>
        <w:tc>
          <w:tcPr>
            <w:tcW w:w="2592" w:type="dxa"/>
            <w:vAlign w:val="center"/>
          </w:tcPr>
          <w:p w14:paraId="3284A690" w14:textId="77777777" w:rsidR="00F47A42" w:rsidRDefault="00000000">
            <w:r>
              <w:rPr>
                <w:sz w:val="14"/>
              </w:rPr>
              <w:t>Hewad</w:t>
            </w:r>
          </w:p>
        </w:tc>
      </w:tr>
      <w:tr w:rsidR="00F47A42" w14:paraId="22E3FAB2" w14:textId="77777777">
        <w:trPr>
          <w:jc w:val="center"/>
        </w:trPr>
        <w:tc>
          <w:tcPr>
            <w:tcW w:w="2592" w:type="dxa"/>
            <w:vAlign w:val="center"/>
          </w:tcPr>
          <w:p w14:paraId="05101C2E" w14:textId="77777777" w:rsidR="00F47A42" w:rsidRDefault="00000000">
            <w:r>
              <w:rPr>
                <w:sz w:val="14"/>
              </w:rPr>
              <w:t>Reservations</w:t>
            </w:r>
          </w:p>
        </w:tc>
        <w:tc>
          <w:tcPr>
            <w:tcW w:w="2592" w:type="dxa"/>
            <w:vAlign w:val="center"/>
          </w:tcPr>
          <w:p w14:paraId="5615CDDA" w14:textId="77777777" w:rsidR="00F47A42" w:rsidRDefault="00000000">
            <w:r>
              <w:rPr>
                <w:sz w:val="14"/>
              </w:rPr>
              <w:t>FR-RES-01–06</w:t>
            </w:r>
          </w:p>
        </w:tc>
        <w:tc>
          <w:tcPr>
            <w:tcW w:w="2592" w:type="dxa"/>
            <w:vAlign w:val="center"/>
          </w:tcPr>
          <w:p w14:paraId="1D87066E" w14:textId="77777777" w:rsidR="00F47A42" w:rsidRDefault="00000000">
            <w:r>
              <w:rPr>
                <w:sz w:val="14"/>
              </w:rPr>
              <w:t>27, 33, 40–43</w:t>
            </w:r>
          </w:p>
        </w:tc>
        <w:tc>
          <w:tcPr>
            <w:tcW w:w="2592" w:type="dxa"/>
            <w:vAlign w:val="center"/>
          </w:tcPr>
          <w:p w14:paraId="600E6275" w14:textId="77777777" w:rsidR="00F47A42" w:rsidRDefault="00000000">
            <w:r>
              <w:rPr>
                <w:sz w:val="14"/>
              </w:rPr>
              <w:t>Hewad</w:t>
            </w:r>
          </w:p>
        </w:tc>
      </w:tr>
      <w:tr w:rsidR="00F47A42" w14:paraId="3AC3729B" w14:textId="77777777">
        <w:trPr>
          <w:jc w:val="center"/>
        </w:trPr>
        <w:tc>
          <w:tcPr>
            <w:tcW w:w="2592" w:type="dxa"/>
            <w:vAlign w:val="center"/>
          </w:tcPr>
          <w:p w14:paraId="1F15507D" w14:textId="77777777" w:rsidR="00F47A42" w:rsidRDefault="00000000">
            <w:r>
              <w:rPr>
                <w:sz w:val="14"/>
              </w:rPr>
              <w:t>Sales</w:t>
            </w:r>
          </w:p>
        </w:tc>
        <w:tc>
          <w:tcPr>
            <w:tcW w:w="2592" w:type="dxa"/>
            <w:vAlign w:val="center"/>
          </w:tcPr>
          <w:p w14:paraId="0FBD8C60" w14:textId="77777777" w:rsidR="00F47A42" w:rsidRDefault="00000000">
            <w:r>
              <w:rPr>
                <w:sz w:val="14"/>
              </w:rPr>
              <w:t>FR-SAL-01–09</w:t>
            </w:r>
          </w:p>
        </w:tc>
        <w:tc>
          <w:tcPr>
            <w:tcW w:w="2592" w:type="dxa"/>
            <w:vAlign w:val="center"/>
          </w:tcPr>
          <w:p w14:paraId="75BF04DB" w14:textId="77777777" w:rsidR="00F47A42" w:rsidRDefault="00000000">
            <w:r>
              <w:rPr>
                <w:sz w:val="14"/>
              </w:rPr>
              <w:t>28, 34, 40–43</w:t>
            </w:r>
          </w:p>
        </w:tc>
        <w:tc>
          <w:tcPr>
            <w:tcW w:w="2592" w:type="dxa"/>
            <w:vAlign w:val="center"/>
          </w:tcPr>
          <w:p w14:paraId="3C2A386D" w14:textId="77777777" w:rsidR="00F47A42" w:rsidRDefault="00000000">
            <w:r>
              <w:rPr>
                <w:sz w:val="14"/>
              </w:rPr>
              <w:t>Hewad + Ahmadullah</w:t>
            </w:r>
          </w:p>
        </w:tc>
      </w:tr>
      <w:tr w:rsidR="00F47A42" w14:paraId="29305998" w14:textId="77777777">
        <w:trPr>
          <w:jc w:val="center"/>
        </w:trPr>
        <w:tc>
          <w:tcPr>
            <w:tcW w:w="2592" w:type="dxa"/>
            <w:vAlign w:val="center"/>
          </w:tcPr>
          <w:p w14:paraId="7710894F" w14:textId="77777777" w:rsidR="00F47A42" w:rsidRDefault="00000000">
            <w:r>
              <w:rPr>
                <w:sz w:val="14"/>
              </w:rPr>
              <w:t>Payments</w:t>
            </w:r>
          </w:p>
        </w:tc>
        <w:tc>
          <w:tcPr>
            <w:tcW w:w="2592" w:type="dxa"/>
            <w:vAlign w:val="center"/>
          </w:tcPr>
          <w:p w14:paraId="50709635" w14:textId="77777777" w:rsidR="00F47A42" w:rsidRDefault="00000000">
            <w:r>
              <w:rPr>
                <w:sz w:val="14"/>
              </w:rPr>
              <w:t>FR-PAY-01–07</w:t>
            </w:r>
          </w:p>
        </w:tc>
        <w:tc>
          <w:tcPr>
            <w:tcW w:w="2592" w:type="dxa"/>
            <w:vAlign w:val="center"/>
          </w:tcPr>
          <w:p w14:paraId="0A3F487F" w14:textId="77777777" w:rsidR="00F47A42" w:rsidRDefault="00000000">
            <w:r>
              <w:rPr>
                <w:sz w:val="14"/>
              </w:rPr>
              <w:t>28, 35, 40–43</w:t>
            </w:r>
          </w:p>
        </w:tc>
        <w:tc>
          <w:tcPr>
            <w:tcW w:w="2592" w:type="dxa"/>
            <w:vAlign w:val="center"/>
          </w:tcPr>
          <w:p w14:paraId="38CCF06D" w14:textId="77777777" w:rsidR="00F47A42" w:rsidRDefault="00000000">
            <w:r>
              <w:rPr>
                <w:sz w:val="14"/>
              </w:rPr>
              <w:t>Haroon</w:t>
            </w:r>
          </w:p>
        </w:tc>
      </w:tr>
      <w:tr w:rsidR="00F47A42" w14:paraId="44322CFD" w14:textId="77777777">
        <w:trPr>
          <w:jc w:val="center"/>
        </w:trPr>
        <w:tc>
          <w:tcPr>
            <w:tcW w:w="2592" w:type="dxa"/>
            <w:vAlign w:val="center"/>
          </w:tcPr>
          <w:p w14:paraId="3EE9E772" w14:textId="77777777" w:rsidR="00F47A42" w:rsidRDefault="00000000">
            <w:r>
              <w:rPr>
                <w:sz w:val="14"/>
              </w:rPr>
              <w:t>Employees</w:t>
            </w:r>
          </w:p>
        </w:tc>
        <w:tc>
          <w:tcPr>
            <w:tcW w:w="2592" w:type="dxa"/>
            <w:vAlign w:val="center"/>
          </w:tcPr>
          <w:p w14:paraId="2E60E857" w14:textId="77777777" w:rsidR="00F47A42" w:rsidRDefault="00000000">
            <w:r>
              <w:rPr>
                <w:sz w:val="14"/>
              </w:rPr>
              <w:t>FR-EMP-01–05</w:t>
            </w:r>
          </w:p>
        </w:tc>
        <w:tc>
          <w:tcPr>
            <w:tcW w:w="2592" w:type="dxa"/>
            <w:vAlign w:val="center"/>
          </w:tcPr>
          <w:p w14:paraId="56BE28F9" w14:textId="77777777" w:rsidR="00F47A42" w:rsidRDefault="00000000">
            <w:r>
              <w:rPr>
                <w:sz w:val="14"/>
              </w:rPr>
              <w:t>36, 37, 40–43</w:t>
            </w:r>
          </w:p>
        </w:tc>
        <w:tc>
          <w:tcPr>
            <w:tcW w:w="2592" w:type="dxa"/>
            <w:vAlign w:val="center"/>
          </w:tcPr>
          <w:p w14:paraId="5836AA5A" w14:textId="77777777" w:rsidR="00F47A42" w:rsidRDefault="00000000">
            <w:r>
              <w:rPr>
                <w:sz w:val="14"/>
              </w:rPr>
              <w:t>Ahmadullah + Haroon</w:t>
            </w:r>
          </w:p>
        </w:tc>
      </w:tr>
      <w:tr w:rsidR="00F47A42" w14:paraId="74EF813D" w14:textId="77777777">
        <w:trPr>
          <w:jc w:val="center"/>
        </w:trPr>
        <w:tc>
          <w:tcPr>
            <w:tcW w:w="2592" w:type="dxa"/>
            <w:vAlign w:val="center"/>
          </w:tcPr>
          <w:p w14:paraId="53F4CE22" w14:textId="77777777" w:rsidR="00F47A42" w:rsidRDefault="00000000">
            <w:r>
              <w:rPr>
                <w:sz w:val="14"/>
              </w:rPr>
              <w:t>Reports</w:t>
            </w:r>
          </w:p>
        </w:tc>
        <w:tc>
          <w:tcPr>
            <w:tcW w:w="2592" w:type="dxa"/>
            <w:vAlign w:val="center"/>
          </w:tcPr>
          <w:p w14:paraId="7194E197" w14:textId="77777777" w:rsidR="00F47A42" w:rsidRDefault="00000000">
            <w:r>
              <w:rPr>
                <w:sz w:val="14"/>
              </w:rPr>
              <w:t>FR-REP-01–08</w:t>
            </w:r>
          </w:p>
        </w:tc>
        <w:tc>
          <w:tcPr>
            <w:tcW w:w="2592" w:type="dxa"/>
            <w:vAlign w:val="center"/>
          </w:tcPr>
          <w:p w14:paraId="779F45A1" w14:textId="77777777" w:rsidR="00F47A42" w:rsidRDefault="00000000">
            <w:r>
              <w:rPr>
                <w:sz w:val="14"/>
              </w:rPr>
              <w:t>28, 37, 40–43</w:t>
            </w:r>
          </w:p>
        </w:tc>
        <w:tc>
          <w:tcPr>
            <w:tcW w:w="2592" w:type="dxa"/>
            <w:vAlign w:val="center"/>
          </w:tcPr>
          <w:p w14:paraId="343F215B" w14:textId="77777777" w:rsidR="00F47A42" w:rsidRDefault="00000000">
            <w:r>
              <w:rPr>
                <w:sz w:val="14"/>
              </w:rPr>
              <w:t>Ahmadullah</w:t>
            </w:r>
          </w:p>
        </w:tc>
      </w:tr>
      <w:tr w:rsidR="00F47A42" w14:paraId="740E53C3" w14:textId="77777777">
        <w:trPr>
          <w:jc w:val="center"/>
        </w:trPr>
        <w:tc>
          <w:tcPr>
            <w:tcW w:w="2592" w:type="dxa"/>
            <w:vAlign w:val="center"/>
          </w:tcPr>
          <w:p w14:paraId="233DF18E" w14:textId="77777777" w:rsidR="00F47A42" w:rsidRDefault="00000000">
            <w:r>
              <w:rPr>
                <w:sz w:val="14"/>
              </w:rPr>
              <w:t>NFRs</w:t>
            </w:r>
          </w:p>
        </w:tc>
        <w:tc>
          <w:tcPr>
            <w:tcW w:w="2592" w:type="dxa"/>
            <w:vAlign w:val="center"/>
          </w:tcPr>
          <w:p w14:paraId="1A6899BF" w14:textId="77777777" w:rsidR="00F47A42" w:rsidRDefault="00000000">
            <w:r>
              <w:rPr>
                <w:sz w:val="14"/>
              </w:rPr>
              <w:t>NFR-PERF through NFR-PORT</w:t>
            </w:r>
          </w:p>
        </w:tc>
        <w:tc>
          <w:tcPr>
            <w:tcW w:w="2592" w:type="dxa"/>
            <w:vAlign w:val="center"/>
          </w:tcPr>
          <w:p w14:paraId="39DF00F7" w14:textId="77777777" w:rsidR="00F47A42" w:rsidRDefault="00000000">
            <w:r>
              <w:rPr>
                <w:sz w:val="14"/>
              </w:rPr>
              <w:t>7, 23–25, 39–43</w:t>
            </w:r>
          </w:p>
        </w:tc>
        <w:tc>
          <w:tcPr>
            <w:tcW w:w="2592" w:type="dxa"/>
            <w:vAlign w:val="center"/>
          </w:tcPr>
          <w:p w14:paraId="3B34CFA2" w14:textId="77777777" w:rsidR="00F47A42" w:rsidRDefault="00000000">
            <w:r>
              <w:rPr>
                <w:sz w:val="14"/>
              </w:rPr>
              <w:t>Ahmadullah + Ehsanullah + All</w:t>
            </w:r>
          </w:p>
        </w:tc>
      </w:tr>
      <w:tr w:rsidR="00F47A42" w14:paraId="7315FEF9" w14:textId="77777777">
        <w:trPr>
          <w:jc w:val="center"/>
        </w:trPr>
        <w:tc>
          <w:tcPr>
            <w:tcW w:w="2592" w:type="dxa"/>
            <w:vAlign w:val="center"/>
          </w:tcPr>
          <w:p w14:paraId="64B05ED7" w14:textId="77777777" w:rsidR="00F47A42" w:rsidRDefault="00000000">
            <w:r>
              <w:rPr>
                <w:sz w:val="14"/>
              </w:rPr>
              <w:t>Data Requirements</w:t>
            </w:r>
          </w:p>
        </w:tc>
        <w:tc>
          <w:tcPr>
            <w:tcW w:w="2592" w:type="dxa"/>
            <w:vAlign w:val="center"/>
          </w:tcPr>
          <w:p w14:paraId="5D3359D0" w14:textId="77777777" w:rsidR="00F47A42" w:rsidRDefault="00000000">
            <w:r>
              <w:rPr>
                <w:sz w:val="14"/>
              </w:rPr>
              <w:t>SRS Section 5</w:t>
            </w:r>
          </w:p>
        </w:tc>
        <w:tc>
          <w:tcPr>
            <w:tcW w:w="2592" w:type="dxa"/>
            <w:vAlign w:val="center"/>
          </w:tcPr>
          <w:p w14:paraId="16095622" w14:textId="77777777" w:rsidR="00F47A42" w:rsidRDefault="00000000">
            <w:r>
              <w:rPr>
                <w:sz w:val="14"/>
              </w:rPr>
              <w:t>12, 20–22, 29, 38, 41–43</w:t>
            </w:r>
          </w:p>
        </w:tc>
        <w:tc>
          <w:tcPr>
            <w:tcW w:w="2592" w:type="dxa"/>
            <w:vAlign w:val="center"/>
          </w:tcPr>
          <w:p w14:paraId="7F3A1A75" w14:textId="77777777" w:rsidR="00F47A42" w:rsidRDefault="00000000">
            <w:r>
              <w:rPr>
                <w:sz w:val="14"/>
              </w:rPr>
              <w:t>Haroon + Ahmadullah</w:t>
            </w:r>
          </w:p>
        </w:tc>
      </w:tr>
      <w:tr w:rsidR="00F47A42" w14:paraId="0AE93072" w14:textId="77777777">
        <w:trPr>
          <w:jc w:val="center"/>
        </w:trPr>
        <w:tc>
          <w:tcPr>
            <w:tcW w:w="2592" w:type="dxa"/>
            <w:vAlign w:val="center"/>
          </w:tcPr>
          <w:p w14:paraId="2DE39C0E" w14:textId="77777777" w:rsidR="00F47A42" w:rsidRDefault="00000000">
            <w:r>
              <w:rPr>
                <w:sz w:val="14"/>
              </w:rPr>
              <w:t>Acceptance Criteria</w:t>
            </w:r>
          </w:p>
        </w:tc>
        <w:tc>
          <w:tcPr>
            <w:tcW w:w="2592" w:type="dxa"/>
            <w:vAlign w:val="center"/>
          </w:tcPr>
          <w:p w14:paraId="0FE699D5" w14:textId="77777777" w:rsidR="00F47A42" w:rsidRDefault="00000000">
            <w:r>
              <w:rPr>
                <w:sz w:val="14"/>
              </w:rPr>
              <w:t>SRS Section 7</w:t>
            </w:r>
          </w:p>
        </w:tc>
        <w:tc>
          <w:tcPr>
            <w:tcW w:w="2592" w:type="dxa"/>
            <w:vAlign w:val="center"/>
          </w:tcPr>
          <w:p w14:paraId="1CA84491" w14:textId="77777777" w:rsidR="00F47A42" w:rsidRDefault="00000000">
            <w:r>
              <w:rPr>
                <w:sz w:val="14"/>
              </w:rPr>
              <w:t>13, 39–43, 47</w:t>
            </w:r>
          </w:p>
        </w:tc>
        <w:tc>
          <w:tcPr>
            <w:tcW w:w="2592" w:type="dxa"/>
            <w:vAlign w:val="center"/>
          </w:tcPr>
          <w:p w14:paraId="7E5B2D63" w14:textId="77777777" w:rsidR="00F47A42" w:rsidRDefault="00000000">
            <w:r>
              <w:rPr>
                <w:sz w:val="14"/>
              </w:rPr>
              <w:t>Ahmadullah + All</w:t>
            </w:r>
          </w:p>
        </w:tc>
      </w:tr>
    </w:tbl>
    <w:p w14:paraId="2EF43419" w14:textId="77777777" w:rsidR="00F47A42" w:rsidRDefault="00000000">
      <w:pPr>
        <w:pStyle w:val="Heading1"/>
      </w:pPr>
      <w:r>
        <w:t>13. Final Project Structure</w:t>
      </w:r>
    </w:p>
    <w:p w14:paraId="697F5CC6" w14:textId="77777777" w:rsidR="00F47A42" w:rsidRDefault="00000000">
      <w:pPr>
        <w:pStyle w:val="ListBullet"/>
      </w:pPr>
      <w:r>
        <w:t>Project Initiation → problem, objectives, stakeholders, scope</w:t>
      </w:r>
    </w:p>
    <w:p w14:paraId="561712E3" w14:textId="77777777" w:rsidR="00F47A42" w:rsidRDefault="00000000">
      <w:pPr>
        <w:pStyle w:val="ListBullet"/>
      </w:pPr>
      <w:r>
        <w:t>Project Planning → project chart, team responsibilities, schedule, risks</w:t>
      </w:r>
    </w:p>
    <w:p w14:paraId="4E3C6B13" w14:textId="77777777" w:rsidR="00F47A42" w:rsidRDefault="00000000">
      <w:pPr>
        <w:pStyle w:val="ListBullet"/>
      </w:pPr>
      <w:r>
        <w:t>Requirements Engineering → FRs, NFRs, actors, use cases, business rules</w:t>
      </w:r>
    </w:p>
    <w:p w14:paraId="7EE4A538" w14:textId="77777777" w:rsidR="00F47A42" w:rsidRDefault="00000000">
      <w:pPr>
        <w:pStyle w:val="ListBullet"/>
      </w:pPr>
      <w:r>
        <w:t>SRS → complete requirements baseline and acceptance criteria</w:t>
      </w:r>
    </w:p>
    <w:p w14:paraId="24A35613" w14:textId="77777777" w:rsidR="00F47A42" w:rsidRDefault="00000000">
      <w:pPr>
        <w:pStyle w:val="ListBullet"/>
      </w:pPr>
      <w:r>
        <w:t>System Analysis → Use Case, Activity, Class and Sequence models</w:t>
      </w:r>
    </w:p>
    <w:p w14:paraId="2929CCC7" w14:textId="77777777" w:rsidR="00F47A42" w:rsidRDefault="00000000">
      <w:pPr>
        <w:pStyle w:val="ListBullet"/>
      </w:pPr>
      <w:r>
        <w:t>Database Design → entities, attributes, ERD, normalization</w:t>
      </w:r>
    </w:p>
    <w:p w14:paraId="43A1B8C6" w14:textId="77777777" w:rsidR="00F47A42" w:rsidRDefault="00000000">
      <w:pPr>
        <w:pStyle w:val="ListBullet"/>
      </w:pPr>
      <w:r>
        <w:t>System/UI Design → architecture, navigation, permissions, wireframes</w:t>
      </w:r>
    </w:p>
    <w:p w14:paraId="2E3A4C89" w14:textId="77777777" w:rsidR="00F47A42" w:rsidRDefault="00000000">
      <w:pPr>
        <w:pStyle w:val="ListBullet"/>
      </w:pPr>
      <w:r>
        <w:t>Implementation → authentication, vehicles, inventory, customers, reservations, sales, payments, employees, reports</w:t>
      </w:r>
    </w:p>
    <w:p w14:paraId="0D96FDFD" w14:textId="77777777" w:rsidR="00F47A42" w:rsidRDefault="00000000">
      <w:pPr>
        <w:pStyle w:val="ListBullet"/>
      </w:pPr>
      <w:r>
        <w:t>Integration → frontend + backend + database</w:t>
      </w:r>
    </w:p>
    <w:p w14:paraId="749A7AB2" w14:textId="77777777" w:rsidR="00F47A42" w:rsidRDefault="00000000">
      <w:pPr>
        <w:pStyle w:val="ListBullet"/>
      </w:pPr>
      <w:r>
        <w:t>Testing → unit, integration, system, security, usability, validation and regression</w:t>
      </w:r>
    </w:p>
    <w:p w14:paraId="6561E9CF" w14:textId="77777777" w:rsidR="00F47A42" w:rsidRDefault="00000000">
      <w:pPr>
        <w:pStyle w:val="ListBullet"/>
      </w:pPr>
      <w:r>
        <w:t>Documentation → final SRS, diagrams, report and screenshots</w:t>
      </w:r>
    </w:p>
    <w:p w14:paraId="7853A0CF" w14:textId="77777777" w:rsidR="00F47A42" w:rsidRDefault="00000000">
      <w:pPr>
        <w:pStyle w:val="ListBullet"/>
      </w:pPr>
      <w:r>
        <w:lastRenderedPageBreak/>
        <w:t>Presentation &amp; Submission → demonstration and final submission</w:t>
      </w:r>
    </w:p>
    <w:p w14:paraId="3B4D13A5" w14:textId="77777777" w:rsidR="00F47A42" w:rsidRDefault="00000000">
      <w:pPr>
        <w:pStyle w:val="Heading1"/>
      </w:pPr>
      <w:r>
        <w:t>14. Final Consistency Rules</w:t>
      </w:r>
    </w:p>
    <w:p w14:paraId="16F770E5" w14:textId="77777777" w:rsidR="00F47A42" w:rsidRDefault="00000000">
      <w:pPr>
        <w:pStyle w:val="ListBullet"/>
      </w:pPr>
      <w:r>
        <w:t>The SRS defines what the system must do; the project chart defines how the team organizes and schedules the work.</w:t>
      </w:r>
    </w:p>
    <w:p w14:paraId="2DB2AD67" w14:textId="77777777" w:rsidR="00F47A42" w:rsidRDefault="00000000">
      <w:pPr>
        <w:pStyle w:val="ListBullet"/>
      </w:pPr>
      <w:r>
        <w:t>The project chart must not introduce a baseline feature absent from the approved SRS unless a change is formally approved.</w:t>
      </w:r>
    </w:p>
    <w:p w14:paraId="3AB30257" w14:textId="77777777" w:rsidR="00F47A42" w:rsidRDefault="00000000">
      <w:pPr>
        <w:pStyle w:val="ListBullet"/>
      </w:pPr>
      <w:r>
        <w:t>Every implementation module traces to SRS requirements.</w:t>
      </w:r>
    </w:p>
    <w:p w14:paraId="006D86BF" w14:textId="77777777" w:rsidR="00F47A42" w:rsidRDefault="00000000">
      <w:pPr>
        <w:pStyle w:val="ListBullet"/>
      </w:pPr>
      <w:r>
        <w:t>Every milestone owner is aligned with the corresponding detailed task owner/lead.</w:t>
      </w:r>
    </w:p>
    <w:p w14:paraId="04D6F747" w14:textId="77777777" w:rsidR="00F47A42" w:rsidRDefault="00000000">
      <w:pPr>
        <w:pStyle w:val="ListBullet"/>
      </w:pPr>
      <w:r>
        <w:t>The Gantt chart exactly follows the Start/End weeks in the detailed schedule.</w:t>
      </w:r>
    </w:p>
    <w:p w14:paraId="45D90083" w14:textId="77777777" w:rsidR="00F47A42" w:rsidRDefault="00000000">
      <w:pPr>
        <w:pStyle w:val="ListBullet"/>
      </w:pPr>
      <w:r>
        <w:t>Shared QA does not mean every member owns every development task.</w:t>
      </w:r>
    </w:p>
    <w:p w14:paraId="30F57CE3" w14:textId="1132EC5C" w:rsidR="00F47A42" w:rsidRDefault="00F47A42">
      <w:pPr>
        <w:jc w:val="center"/>
      </w:pPr>
    </w:p>
    <w:sectPr w:rsidR="00F47A42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34307547">
    <w:abstractNumId w:val="8"/>
  </w:num>
  <w:num w:numId="2" w16cid:durableId="745419994">
    <w:abstractNumId w:val="6"/>
  </w:num>
  <w:num w:numId="3" w16cid:durableId="803742630">
    <w:abstractNumId w:val="5"/>
  </w:num>
  <w:num w:numId="4" w16cid:durableId="919026472">
    <w:abstractNumId w:val="4"/>
  </w:num>
  <w:num w:numId="5" w16cid:durableId="1743287571">
    <w:abstractNumId w:val="7"/>
  </w:num>
  <w:num w:numId="6" w16cid:durableId="944843236">
    <w:abstractNumId w:val="3"/>
  </w:num>
  <w:num w:numId="7" w16cid:durableId="1061562920">
    <w:abstractNumId w:val="2"/>
  </w:num>
  <w:num w:numId="8" w16cid:durableId="1586259254">
    <w:abstractNumId w:val="1"/>
  </w:num>
  <w:num w:numId="9" w16cid:durableId="3089442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D70E4"/>
    <w:rsid w:val="00326F90"/>
    <w:rsid w:val="004E65C5"/>
    <w:rsid w:val="00587A9C"/>
    <w:rsid w:val="00A82753"/>
    <w:rsid w:val="00AA1D8D"/>
    <w:rsid w:val="00B47730"/>
    <w:rsid w:val="00CB0664"/>
    <w:rsid w:val="00E97632"/>
    <w:rsid w:val="00F135F0"/>
    <w:rsid w:val="00F47A4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F3EC1E7"/>
  <w14:defaultImageDpi w14:val="300"/>
  <w15:docId w15:val="{D639590E-7732-455F-9063-10ED2CB1A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</TotalTime>
  <Pages>1</Pages>
  <Words>2557</Words>
  <Characters>14578</Characters>
  <Application>Microsoft Office Word</Application>
  <DocSecurity>0</DocSecurity>
  <Lines>121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17101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Ahmadullah Hayat</cp:lastModifiedBy>
  <cp:revision>3</cp:revision>
  <dcterms:created xsi:type="dcterms:W3CDTF">2013-12-23T23:15:00Z</dcterms:created>
  <dcterms:modified xsi:type="dcterms:W3CDTF">2026-09-16T17:11:00Z</dcterms:modified>
  <cp:category/>
</cp:coreProperties>
</file>